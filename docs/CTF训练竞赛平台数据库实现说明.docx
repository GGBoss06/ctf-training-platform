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训练竞赛平台</w:t>
        <w:br/>
        <w:t>数据库设计与实现</w:t>
      </w:r>
    </w:p>
    <w:p>
      <w:r>
        <w:t>大作业题目：CTF训练竞赛平台的设计与实现</w:t>
      </w:r>
    </w:p>
    <w:p>
      <w:r>
        <w:t>常态化训练要求学生在任意时间登录作答，flag 判定与得分统计一旦依赖人工核对，就会出现反馈慢、重复提交难以查重、排行榜与明细对不上等问题。本设计把判定与计分下沉到数据库：题目、提交、解题计分分别建表，flag 与口令在库中只保存加盐散列；重复提交由解题表主键 (Uid, Chid) 在结构层拦下；比对、计分与留痕由存储过程 sp_submit_flag 在同一事务内完成；公共题库、个人答题记录与总分榜、分类榜由 5 个视图直接输出，应用层只需参数化调用。脚本已在 MySQL 26.7.0 实例上完整执行，29 项验证全部通过，结果见第九节。</w:t>
      </w:r>
    </w:p>
    <w:p>
      <w:pPr>
        <w:pStyle w:val="Heading1"/>
      </w:pPr>
      <w:r>
        <w:t>一  系统功能与实现环境</w:t>
      </w:r>
    </w:p>
    <w:p>
      <w:r>
        <w:t>平台服务参赛学生与训练管理员两类角色。学生注册登录后进入前台训练子系统，按分类（Pwn/Web/Reverse/Crypto/Misc）与难度检索题目、查看题目详情，在题目详情页提交 flag 并立即得到判定结果与本次得分；在个人中心可查看逐笔答题记录与得分明细。管理员负责录入题目与上架，题目上架后进入公共题库供全体学生作答。系统通过总分榜与分类榜实时展示训练排名，并由触发器自动记录积分变动、账号注册与题目上架等关键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782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实现内容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数据库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ctf，字符集 utf8mb4，存储引擎 InnoDB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运行环境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MySQL 8.0+；本次在 MySQL 26.7.0 上完成执行与验证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基本表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Users、Categories、Challenges、Submissions、Solves、ScoreLogs、OperationLogs，共 7 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视图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v_challenge_public、v_submission_record、v_score_detail、v_total_rank、v_category_rank，共 5 个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存储过程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注册、录题、上架、flag 判定、个人记录，共 5 个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触发器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注册留痕、题目状态变更留痕、积分变动留痕，共 3 个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初始数据</w:t>
            </w:r>
          </w:p>
        </w:tc>
        <w:tc>
          <w:tcPr>
            <w:tcW w:type="dxa" w:w="782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11 个账号、5 个分类、16 道题目（上架 13）、28 次提交、22 条解题计分</w:t>
            </w:r>
          </w:p>
        </w:tc>
      </w:tr>
    </w:tbl>
    <w:p>
      <w:pPr>
        <w:spacing w:after="0"/>
      </w:pPr>
    </w:p>
    <w:p>
      <w:pPr>
        <w:pStyle w:val="Heading1"/>
      </w:pPr>
      <w:r>
        <w:t>二  数据库关系设计</w:t>
      </w:r>
    </w:p>
    <w:p>
      <w:r>
        <w:t>Users 是全局主体表：管理员通过 AuthorUid 关联题目，学生通过 Uid 关联提交记录与解题计分。Categories 与 Challenges 是一对多关系，每道题目归属一个方向分类。Challenges 与 Submissions 是一对多关系，一道题目可以收到多次提交，每次提交都留档。解题计分表 Solves 以 (Uid, Chid) 为联合主键，把“同一学生同一题目只计分一次”固化为结构约束；Solves.Subid 指向首次正确提交，使每笔得分都能追溯到具体那一次提交。ScoreLogs 与 OperationLogs 分别记录积分变动与管理操作，由触发器在数据写入时自动补全。</w:t>
      </w:r>
    </w:p>
    <w:p>
      <w:pPr>
        <w:pStyle w:val="CodeBlock"/>
      </w:pPr>
      <w:r>
        <w:t>Users.Uid        1 —— N  Challenges.AuthorUid      管理员录题</w:t>
      </w:r>
    </w:p>
    <w:p>
      <w:pPr>
        <w:pStyle w:val="CodeBlock"/>
      </w:pPr>
      <w:r>
        <w:t>Categories.Cid   1 —— N  Challenges.Cid            分类收录题目</w:t>
      </w:r>
    </w:p>
    <w:p>
      <w:pPr>
        <w:pStyle w:val="CodeBlock"/>
      </w:pPr>
      <w:r>
        <w:t>Users.Uid        1 —— N  Submissions.Uid           学生提交 flag</w:t>
      </w:r>
    </w:p>
    <w:p>
      <w:pPr>
        <w:pStyle w:val="CodeBlock"/>
      </w:pPr>
      <w:r>
        <w:t>Challenges.Chid  1 —— N  Submissions.Chid          题目接收提交</w:t>
      </w:r>
    </w:p>
    <w:p>
      <w:pPr>
        <w:pStyle w:val="CodeBlock"/>
      </w:pPr>
      <w:r>
        <w:t>Users.Uid + Challenges.Chid  —— 1  Solves          联合主键保证只计分一次</w:t>
      </w:r>
    </w:p>
    <w:p>
      <w:pPr>
        <w:pStyle w:val="CodeBlock"/>
      </w:pPr>
      <w:r>
        <w:t>Submissions.Subid 1 —— 1  Solves.Subid             得分追溯到首次正确提交</w:t>
      </w:r>
    </w:p>
    <w:p>
      <w:pPr>
        <w:spacing w:after="0"/>
      </w:pPr>
    </w:p>
    <w:p>
      <w:pPr>
        <w:pStyle w:val="Heading1"/>
      </w:pPr>
      <w:r>
        <w:t>三  表结构设计</w:t>
      </w:r>
    </w:p>
    <w:p>
      <w:r>
        <w:t>下表中的“允许空值”指字段是否可为 NULL。主键编号采用自增整数，新增记录时无需显式填写；口令与 flag 一律以加盐散列保存，库中不存在可用于直接比对的明文。</w:t>
      </w:r>
    </w:p>
    <w:p>
      <w:pPr>
        <w:pStyle w:val="Heading2"/>
      </w:pPr>
      <w:r>
        <w:t>3.1  用户表 Users</w:t>
      </w:r>
    </w:p>
    <w:p>
      <w:r>
        <w:t>保存登录凭据与角色，学生与管理员共用一张表，以 Role 区分权限。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531"/>
        <w:gridCol w:w="1020"/>
        <w:gridCol w:w="1701"/>
        <w:gridCol w:w="334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允许空值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键与约束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Uid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主键 自增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用户编号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Username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VARCHAR(32)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唯一 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登录名，全局唯一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PasswordHash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CHAR(64)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口令散列 SHA2(口令+盐,256)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Salt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CHAR(32)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口令盐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Email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VARCHAR(64)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电子邮箱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Role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ENUM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默认 student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角色 student 或 admin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Status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ENUM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默认 active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账号状态 active 或 disabled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CreatedAt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默认当前时间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注册时间</w:t>
            </w:r>
          </w:p>
        </w:tc>
      </w:tr>
    </w:tbl>
    <w:p>
      <w:pPr>
        <w:spacing w:after="0"/>
      </w:pPr>
    </w:p>
    <w:p>
      <w:pPr>
        <w:pStyle w:val="Heading2"/>
      </w:pPr>
      <w:r>
        <w:t>3.2  题目分类表 Categories</w:t>
      </w:r>
    </w:p>
    <w:p>
      <w:r>
        <w:t>五个训练方向各占一行，检索条件与分类榜都以此为基准。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531"/>
        <w:gridCol w:w="1020"/>
        <w:gridCol w:w="1701"/>
        <w:gridCol w:w="334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允许空值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键与约束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Cid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主键 自增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分类编号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Cname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VARCHAR(16)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唯一 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分类名称 Pwn/Web/Reverse/Crypto/Misc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Cdesc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VARCHAR(100)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分类说明</w:t>
            </w:r>
          </w:p>
        </w:tc>
      </w:tr>
    </w:tbl>
    <w:p>
      <w:pPr>
        <w:spacing w:after="0"/>
      </w:pPr>
    </w:p>
    <w:p>
      <w:pPr>
        <w:pStyle w:val="Heading2"/>
      </w:pPr>
      <w:r>
        <w:t>3.3  题目表 Challenges</w:t>
      </w:r>
    </w:p>
    <w:p>
      <w:r>
        <w:t>保存题面、难度、分值与 flag 散列，用 Status 三态控制题目是否进入公共题库。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531"/>
        <w:gridCol w:w="1020"/>
        <w:gridCol w:w="1701"/>
        <w:gridCol w:w="334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允许空值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键与约束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Chid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主键 自增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题目编号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Cid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外键 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引用 Categories(Cid)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Title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VARCHAR(64)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题名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Description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VARCHAR(500)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题目描述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Difficulty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CHECK 1 至 5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难度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Score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CHECK 大于 0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基础分值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FlagHash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CHAR(64)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flag 散列 SHA2(flag+盐,256)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FlagSalt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CHAR(32)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flag 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Attachment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VARCHAR(128)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附件路径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Status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ENUM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默认 draft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上架状态 draft/online/offline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AuthorUid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外键 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引用 Users(Uid)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CreatedAt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默认当前时间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录入时间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PublishedAt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上架时间</w:t>
            </w:r>
          </w:p>
        </w:tc>
      </w:tr>
    </w:tbl>
    <w:p>
      <w:pPr>
        <w:spacing w:after="0"/>
      </w:pPr>
    </w:p>
    <w:p>
      <w:pPr>
        <w:pStyle w:val="Heading2"/>
      </w:pPr>
      <w:r>
        <w:t>3.4  提交记录表 Submissions</w:t>
      </w:r>
    </w:p>
    <w:p>
      <w:r>
        <w:t>每一次 flag 提交都写入一行，正确的与错误的同样留档，个人中心的答题记录与错误次数统计都取自这张表。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531"/>
        <w:gridCol w:w="1020"/>
        <w:gridCol w:w="1701"/>
        <w:gridCol w:w="334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允许空值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键与约束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Subid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主键 自增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提交编号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Uid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外键 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引用 Users(Uid)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Chid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外键 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引用 Challenges(Chid)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FlagHash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CHAR(64)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本次提交 flag 的散列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IsCorrect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TINYINT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CHECK 取值 0 或 1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是否正确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SubmittedAt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默认当前时间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提交时间</w:t>
            </w:r>
          </w:p>
        </w:tc>
      </w:tr>
    </w:tbl>
    <w:p>
      <w:pPr>
        <w:spacing w:after="0"/>
      </w:pPr>
    </w:p>
    <w:p>
      <w:pPr>
        <w:pStyle w:val="Heading2"/>
      </w:pPr>
      <w:r>
        <w:t>3.5  解题计分表 Solves</w:t>
      </w:r>
    </w:p>
    <w:p>
      <w:r>
        <w:t>联合主键 (Uid, Chid) 使重复计分在入库阶段即被拒绝，这是查重与防刷分的主要机制；Subid 让每笔得分可追溯到首次正确提交。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531"/>
        <w:gridCol w:w="1020"/>
        <w:gridCol w:w="1701"/>
        <w:gridCol w:w="334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允许空值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键与约束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Uid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联合主键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解题人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Chid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联合主键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题目编号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Subid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唯一 外键 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首次正确提交编号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ScoreAwarded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CHECK 大于 0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本次得分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SolvedAt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默认当前时间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解出时间</w:t>
            </w:r>
          </w:p>
        </w:tc>
      </w:tr>
    </w:tbl>
    <w:p>
      <w:pPr>
        <w:spacing w:after="0"/>
      </w:pPr>
    </w:p>
    <w:p>
      <w:pPr>
        <w:pStyle w:val="Heading2"/>
      </w:pPr>
      <w:r>
        <w:t>3.6  积分变动日志 ScoreLogs</w:t>
      </w:r>
    </w:p>
    <w:p>
      <w:r>
        <w:t>每次计分由触发器写入一行，同时保存本次变动与变动后的累计总分，使排名变化可回溯、可核对。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531"/>
        <w:gridCol w:w="1020"/>
        <w:gridCol w:w="1701"/>
        <w:gridCol w:w="334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允许空值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键与约束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LogId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主键 自增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日志编号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Uid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外键 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得分人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Chid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外键 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题目编号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DeltaScore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本次得分变动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TotalAfter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变动后累计总分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Action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VARCHAR(16)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默认 solve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动作类型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OccurredAt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默认当前时间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发生时间</w:t>
            </w:r>
          </w:p>
        </w:tc>
      </w:tr>
    </w:tbl>
    <w:p>
      <w:pPr>
        <w:spacing w:after="0"/>
      </w:pPr>
    </w:p>
    <w:p>
      <w:pPr>
        <w:pStyle w:val="Heading2"/>
      </w:pPr>
      <w:r>
        <w:t>3.7  管理操作日志 OperationLogs</w:t>
      </w:r>
    </w:p>
    <w:p>
      <w:r>
        <w:t>注册、录题与题目状态变更等关键操作自动留痕，记录操作人、对象与说明。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1"/>
        <w:gridCol w:w="1531"/>
        <w:gridCol w:w="1020"/>
        <w:gridCol w:w="1701"/>
        <w:gridCol w:w="3345"/>
      </w:tblGrid>
      <w:tr>
        <w:trPr>
          <w:cantSplit/>
          <w:tblHeader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字段名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允许空值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键与约束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字段说明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Opid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BIGINT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主键 自增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日志编号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Uid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外键 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操作人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Action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VARCHAR(32)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NOT NULL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操作类型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Target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VARCHAR(64)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操作对象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Detail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VARCHAR(200)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是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操作说明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OccurredAt</w:t>
            </w:r>
          </w:p>
        </w:tc>
        <w:tc>
          <w:tcPr>
            <w:tcW w:type="dxa" w:w="153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DATETIME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否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默认当前时间</w:t>
            </w:r>
          </w:p>
        </w:tc>
        <w:tc>
          <w:tcPr>
            <w:tcW w:type="dxa" w:w="334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发生时间</w:t>
            </w:r>
          </w:p>
        </w:tc>
      </w:tr>
    </w:tbl>
    <w:p>
      <w:pPr>
        <w:spacing w:after="0"/>
      </w:pPr>
    </w:p>
    <w:p>
      <w:pPr>
        <w:pStyle w:val="Heading2"/>
      </w:pPr>
      <w:r>
        <w:t>3.8  数据完整性与索引</w:t>
      </w:r>
    </w:p>
    <w:p>
      <w:r>
        <w:t>主键与唯一约束覆盖编号、登录名与提交编号；10 个外键把题目、提交、计分与日志全部挂到 Users 与 Categories 上，引用不存在的用户或题目会被数据库直接拒绝。CHECK 约束限制难度取值 1 至 5、分值大于 0、得分大于 0。Challenges 上的 (Cid, Difficulty, Status) 复合索引服务分类与难度检索，Submissions 上的 (Uid, SubmittedAt) 索引服务个人答题记录，Solves 与 ScoreLogs 按用户建索引服务排行榜与积分明细查询。</w:t>
      </w:r>
    </w:p>
    <w:p>
      <w:r>
        <w:t>外键采用默认的 RESTRICT 语义，把引用完整性交给数据库保证：只要学生还有提交或计分记录，直接删除账号就会被拒绝；同样，被提交过的题目也无法被删除。需要下线题目时改用 Status 状态流转，历史提交与得分保持完整。</w:t>
      </w:r>
    </w:p>
    <w:p>
      <w:pPr>
        <w:pStyle w:val="Heading1"/>
      </w:pPr>
      <w:r>
        <w:t>四  数据库与表的实现代码</w:t>
      </w:r>
    </w:p>
    <w:p>
      <w:r>
        <w:t>脚本先建库，再按 Categories、Users、Challenges、Submissions、Solves、ScoreLogs、OperationLogs 的顺序建表，保证每个外键引用的父表都已存在。以下代码与配套脚本 outputs/ctf_init.sql 的表结构完全一致。</w:t>
      </w:r>
    </w:p>
    <w:p>
      <w:r>
        <w:t>每张表都显式声明 ENGINE=InnoDB 与 utf8mb4：InnoDB 提供外键、事务与行级锁，utf8mb4 用于保存中文题面与选项。列注释与表注释说明字段含义，表结构本身即可作为文档；键与约束集中写在建表语句内，便于一次性核对完整性设计。</w:t>
      </w:r>
    </w:p>
    <w:p>
      <w:pPr>
        <w:pStyle w:val="CodeBlock"/>
      </w:pPr>
      <w:r>
        <w:t>CREATE DATABASE IF NOT EXISTS ctf DEFAULT CHARACTER SET utf8mb4;</w:t>
      </w:r>
    </w:p>
    <w:p>
      <w:pPr>
        <w:pStyle w:val="CodeBlock"/>
      </w:pPr>
      <w:r>
        <w:t>USE ctf;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-- 1. 用户表：学生与管理员共用，角色区分权限</w:t>
      </w: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CREATE TABLE Users</w:t>
      </w:r>
    </w:p>
    <w:p>
      <w:pPr>
        <w:pStyle w:val="CodeBlock"/>
      </w:pPr>
      <w:r>
        <w:t>(</w:t>
      </w:r>
    </w:p>
    <w:p>
      <w:pPr>
        <w:pStyle w:val="CodeBlock"/>
      </w:pPr>
      <w:r>
        <w:t xml:space="preserve">    Uid          INT PRIMARY KEY AUTO_INCREMENT COMMENT '用户编号',</w:t>
      </w:r>
    </w:p>
    <w:p>
      <w:pPr>
        <w:pStyle w:val="CodeBlock"/>
      </w:pPr>
      <w:r>
        <w:t xml:space="preserve">    Username     VARCHAR(32)  NOT NULL UNIQUE COMMENT '登录名，全局唯一',</w:t>
      </w:r>
    </w:p>
    <w:p>
      <w:pPr>
        <w:pStyle w:val="CodeBlock"/>
      </w:pPr>
      <w:r>
        <w:t xml:space="preserve">    PasswordHash CHAR(64)     NOT NULL COMMENT '口令散列 SHA2(口令+盐,256)',</w:t>
      </w:r>
    </w:p>
    <w:p>
      <w:pPr>
        <w:pStyle w:val="CodeBlock"/>
      </w:pPr>
      <w:r>
        <w:t xml:space="preserve">    Salt         CHAR(32)     NOT NULL COMMENT '口令盐',</w:t>
      </w:r>
    </w:p>
    <w:p>
      <w:pPr>
        <w:pStyle w:val="CodeBlock"/>
      </w:pPr>
      <w:r>
        <w:t xml:space="preserve">    Email        VARCHAR(64)  NOT NULL COMMENT '电子邮箱',</w:t>
      </w:r>
    </w:p>
    <w:p>
      <w:pPr>
        <w:pStyle w:val="CodeBlock"/>
      </w:pPr>
      <w:r>
        <w:t xml:space="preserve">    Role         ENUM ('student','admin') NOT NULL DEFAULT 'student' COMMENT '角色',</w:t>
      </w:r>
    </w:p>
    <w:p>
      <w:pPr>
        <w:pStyle w:val="CodeBlock"/>
      </w:pPr>
      <w:r>
        <w:t xml:space="preserve">    Status       ENUM ('active','disabled') NOT NULL DEFAULT 'active'</w:t>
      </w:r>
    </w:p>
    <w:p>
      <w:pPr>
        <w:pStyle w:val="CodeBlock"/>
      </w:pPr>
      <w:r>
        <w:t xml:space="preserve">                 COMMENT '账号状态',</w:t>
      </w:r>
    </w:p>
    <w:p>
      <w:pPr>
        <w:pStyle w:val="CodeBlock"/>
      </w:pPr>
      <w:r>
        <w:t xml:space="preserve">    CreatedAt    DATETIME     NOT NULL DEFAULT CURRENT_TIMESTAMP COMMENT '注册时间'</w:t>
      </w:r>
    </w:p>
    <w:p>
      <w:pPr>
        <w:pStyle w:val="CodeBlock"/>
      </w:pPr>
      <w:r>
        <w:t>) ENGINE=InnoDB DEFAULT CHARSET=utf8mb4 COMMENT='用户';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-- 2. 题目分类表：Pwn / Web / Reverse / Crypto / Misc</w:t>
      </w: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CREATE TABLE Categories</w:t>
      </w:r>
    </w:p>
    <w:p>
      <w:pPr>
        <w:pStyle w:val="CodeBlock"/>
      </w:pPr>
      <w:r>
        <w:t>(</w:t>
      </w:r>
    </w:p>
    <w:p>
      <w:pPr>
        <w:pStyle w:val="CodeBlock"/>
      </w:pPr>
      <w:r>
        <w:t xml:space="preserve">    Cid   INT PRIMARY KEY AUTO_INCREMENT COMMENT '分类编号',</w:t>
      </w:r>
    </w:p>
    <w:p>
      <w:pPr>
        <w:pStyle w:val="CodeBlock"/>
      </w:pPr>
      <w:r>
        <w:t xml:space="preserve">    Cname VARCHAR(16) NOT NULL UNIQUE COMMENT '分类名称',</w:t>
      </w:r>
    </w:p>
    <w:p>
      <w:pPr>
        <w:pStyle w:val="CodeBlock"/>
      </w:pPr>
      <w:r>
        <w:t xml:space="preserve">    Cdesc VARCHAR(100) COMMENT '分类说明'</w:t>
      </w:r>
    </w:p>
    <w:p>
      <w:pPr>
        <w:pStyle w:val="CodeBlock"/>
      </w:pPr>
      <w:r>
        <w:t>) ENGINE=InnoDB DEFAULT CHARSET=utf8mb4 COMMENT='题目分类';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-- 3. 题目表：管理员录入，草稿/上架/下线三态控制可见性</w:t>
      </w: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CREATE TABLE Challenges</w:t>
      </w:r>
    </w:p>
    <w:p>
      <w:pPr>
        <w:pStyle w:val="CodeBlock"/>
      </w:pPr>
      <w:r>
        <w:t>(</w:t>
      </w:r>
    </w:p>
    <w:p>
      <w:pPr>
        <w:pStyle w:val="CodeBlock"/>
      </w:pPr>
      <w:r>
        <w:t xml:space="preserve">    Chid        INT PRIMARY KEY AUTO_INCREMENT COMMENT '题目编号',</w:t>
      </w:r>
    </w:p>
    <w:p>
      <w:pPr>
        <w:pStyle w:val="CodeBlock"/>
      </w:pPr>
      <w:r>
        <w:t xml:space="preserve">    Cid         INT            NOT NULL COMMENT '所属分类',</w:t>
      </w:r>
    </w:p>
    <w:p>
      <w:pPr>
        <w:pStyle w:val="CodeBlock"/>
      </w:pPr>
      <w:r>
        <w:t xml:space="preserve">    Title       VARCHAR(64)    NOT NULL COMMENT '题名',</w:t>
      </w:r>
    </w:p>
    <w:p>
      <w:pPr>
        <w:pStyle w:val="CodeBlock"/>
      </w:pPr>
      <w:r>
        <w:t xml:space="preserve">    Description VARCHAR(500) COMMENT '题目描述',</w:t>
      </w:r>
    </w:p>
    <w:p>
      <w:pPr>
        <w:pStyle w:val="CodeBlock"/>
      </w:pPr>
      <w:r>
        <w:t xml:space="preserve">    Difficulty  TINYINT        NOT NULL DEFAULT 1 COMMENT '难度 1 至 5',</w:t>
      </w:r>
    </w:p>
    <w:p>
      <w:pPr>
        <w:pStyle w:val="CodeBlock"/>
      </w:pPr>
      <w:r>
        <w:t xml:space="preserve">    Score       INT            NOT NULL COMMENT '基础分值',</w:t>
      </w:r>
    </w:p>
    <w:p>
      <w:pPr>
        <w:pStyle w:val="CodeBlock"/>
      </w:pPr>
      <w:r>
        <w:t xml:space="preserve">    FlagHash    CHAR(64)       NOT NULL COMMENT 'flag 散列 SHA2(flag+盐,256)',</w:t>
      </w:r>
    </w:p>
    <w:p>
      <w:pPr>
        <w:pStyle w:val="CodeBlock"/>
      </w:pPr>
      <w:r>
        <w:t xml:space="preserve">    FlagSalt    CHAR(32)       NOT NULL COMMENT 'flag 盐',</w:t>
      </w:r>
    </w:p>
    <w:p>
      <w:pPr>
        <w:pStyle w:val="CodeBlock"/>
      </w:pPr>
      <w:r>
        <w:t xml:space="preserve">    Attachment  VARCHAR(128) COMMENT '附件路径',</w:t>
      </w:r>
    </w:p>
    <w:p>
      <w:pPr>
        <w:pStyle w:val="CodeBlock"/>
      </w:pPr>
      <w:r>
        <w:t xml:space="preserve">    Status      ENUM ('draft','online','offline') NOT NULL DEFAULT 'draft'</w:t>
      </w:r>
    </w:p>
    <w:p>
      <w:pPr>
        <w:pStyle w:val="CodeBlock"/>
      </w:pPr>
      <w:r>
        <w:t xml:space="preserve">                COMMENT '上架状态',</w:t>
      </w:r>
    </w:p>
    <w:p>
      <w:pPr>
        <w:pStyle w:val="CodeBlock"/>
      </w:pPr>
      <w:r>
        <w:t xml:space="preserve">    AuthorUid   INT            NOT NULL COMMENT '录题管理员',</w:t>
      </w:r>
    </w:p>
    <w:p>
      <w:pPr>
        <w:pStyle w:val="CodeBlock"/>
      </w:pPr>
      <w:r>
        <w:t xml:space="preserve">    CreatedAt   DATETIME       NOT NULL DEFAULT CURRENT_TIMESTAMP COMMENT '录入时间',</w:t>
      </w:r>
    </w:p>
    <w:p>
      <w:pPr>
        <w:pStyle w:val="CodeBlock"/>
      </w:pPr>
      <w:r>
        <w:t xml:space="preserve">    PublishedAt DATETIME COMMENT '上架时间',</w:t>
      </w:r>
    </w:p>
    <w:p>
      <w:pPr>
        <w:pStyle w:val="CodeBlock"/>
      </w:pPr>
      <w:r>
        <w:t xml:space="preserve">    KEY idx_challenge_filter (Cid, Difficulty, Status),</w:t>
      </w:r>
    </w:p>
    <w:p>
      <w:pPr>
        <w:pStyle w:val="CodeBlock"/>
      </w:pPr>
      <w:r>
        <w:t xml:space="preserve">    KEY idx_challenge_title (Title),</w:t>
      </w:r>
    </w:p>
    <w:p>
      <w:pPr>
        <w:pStyle w:val="CodeBlock"/>
      </w:pPr>
      <w:r>
        <w:t xml:space="preserve">    CONSTRAINT fk_challenge_category FOREIGN KEY (Cid) REFERENCES Categories (Cid),</w:t>
      </w:r>
    </w:p>
    <w:p>
      <w:pPr>
        <w:pStyle w:val="CodeBlock"/>
      </w:pPr>
      <w:r>
        <w:t xml:space="preserve">    CONSTRAINT fk_challenge_author FOREIGN KEY (AuthorUid) REFERENCES Users (Uid),</w:t>
      </w:r>
    </w:p>
    <w:p>
      <w:pPr>
        <w:pStyle w:val="CodeBlock"/>
      </w:pPr>
      <w:r>
        <w:t xml:space="preserve">    CONSTRAINT ck_challenge_difficulty CHECK (Difficulty BETWEEN 1 AND 5),</w:t>
      </w:r>
    </w:p>
    <w:p>
      <w:pPr>
        <w:pStyle w:val="CodeBlock"/>
      </w:pPr>
      <w:r>
        <w:t xml:space="preserve">    CONSTRAINT ck_challenge_score CHECK (Score &gt; 0)</w:t>
      </w:r>
    </w:p>
    <w:p>
      <w:pPr>
        <w:pStyle w:val="CodeBlock"/>
      </w:pPr>
      <w:r>
        <w:t>) ENGINE=InnoDB DEFAULT CHARSET=utf8mb4 COMMENT='训练题目';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-- 4. 提交记录表：每一次 flag 提交都留档，用于答题记录与审计</w:t>
      </w: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CREATE TABLE Submissions</w:t>
      </w:r>
    </w:p>
    <w:p>
      <w:pPr>
        <w:pStyle w:val="CodeBlock"/>
      </w:pPr>
      <w:r>
        <w:t>(</w:t>
      </w:r>
    </w:p>
    <w:p>
      <w:pPr>
        <w:pStyle w:val="CodeBlock"/>
      </w:pPr>
      <w:r>
        <w:t xml:space="preserve">    Subid       BIGINT PRIMARY KEY AUTO_INCREMENT COMMENT '提交编号',</w:t>
      </w:r>
    </w:p>
    <w:p>
      <w:pPr>
        <w:pStyle w:val="CodeBlock"/>
      </w:pPr>
      <w:r>
        <w:t xml:space="preserve">    Uid         INT      NOT NULL COMMENT '提交人',</w:t>
      </w:r>
    </w:p>
    <w:p>
      <w:pPr>
        <w:pStyle w:val="CodeBlock"/>
      </w:pPr>
      <w:r>
        <w:t xml:space="preserve">    Chid        INT      NOT NULL COMMENT '题目编号',</w:t>
      </w:r>
    </w:p>
    <w:p>
      <w:pPr>
        <w:pStyle w:val="CodeBlock"/>
      </w:pPr>
      <w:r>
        <w:t xml:space="preserve">    FlagHash    CHAR(64) NOT NULL COMMENT '本次提交 flag 的散列',</w:t>
      </w:r>
    </w:p>
    <w:p>
      <w:pPr>
        <w:pStyle w:val="CodeBlock"/>
      </w:pPr>
      <w:r>
        <w:t xml:space="preserve">    IsCorrect   TINYINT  NOT NULL DEFAULT 0 COMMENT '是否正确 1/0',</w:t>
      </w:r>
    </w:p>
    <w:p>
      <w:pPr>
        <w:pStyle w:val="CodeBlock"/>
      </w:pPr>
      <w:r>
        <w:t xml:space="preserve">    SubmittedAt DATETIME NOT NULL DEFAULT CURRENT_TIMESTAMP COMMENT '提交时间',</w:t>
      </w:r>
    </w:p>
    <w:p>
      <w:pPr>
        <w:pStyle w:val="CodeBlock"/>
      </w:pPr>
      <w:r>
        <w:t xml:space="preserve">    KEY idx_submission_user (Uid, SubmittedAt),</w:t>
      </w:r>
    </w:p>
    <w:p>
      <w:pPr>
        <w:pStyle w:val="CodeBlock"/>
      </w:pPr>
      <w:r>
        <w:t xml:space="preserve">    KEY idx_submission_challenge (Chid, IsCorrect),</w:t>
      </w:r>
    </w:p>
    <w:p>
      <w:pPr>
        <w:pStyle w:val="CodeBlock"/>
      </w:pPr>
      <w:r>
        <w:t xml:space="preserve">    CONSTRAINT fk_submission_user FOREIGN KEY (Uid) REFERENCES Users (Uid),</w:t>
      </w:r>
    </w:p>
    <w:p>
      <w:pPr>
        <w:pStyle w:val="CodeBlock"/>
      </w:pPr>
      <w:r>
        <w:t xml:space="preserve">    CONSTRAINT fk_submission_challenge FOREIGN KEY (Chid) REFERENCES Challenges (Chid),</w:t>
      </w:r>
    </w:p>
    <w:p>
      <w:pPr>
        <w:pStyle w:val="CodeBlock"/>
      </w:pPr>
      <w:r>
        <w:t xml:space="preserve">    CONSTRAINT ck_submission_correct CHECK (IsCorrect IN (0, 1))</w:t>
      </w:r>
    </w:p>
    <w:p>
      <w:pPr>
        <w:pStyle w:val="CodeBlock"/>
      </w:pPr>
      <w:r>
        <w:t>) ENGINE=InnoDB DEFAULT CHARSET=utf8mb4 COMMENT='flag 提交记录';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-- 5. 解题计分表：主键 (Uid,Chid) 在结构层保证同一题目只计分一次</w:t>
      </w: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CREATE TABLE Solves</w:t>
      </w:r>
    </w:p>
    <w:p>
      <w:pPr>
        <w:pStyle w:val="CodeBlock"/>
      </w:pPr>
      <w:r>
        <w:t>(</w:t>
      </w:r>
    </w:p>
    <w:p>
      <w:pPr>
        <w:pStyle w:val="CodeBlock"/>
      </w:pPr>
      <w:r>
        <w:t xml:space="preserve">    Uid          INT      NOT NULL COMMENT '解题人',</w:t>
      </w:r>
    </w:p>
    <w:p>
      <w:pPr>
        <w:pStyle w:val="CodeBlock"/>
      </w:pPr>
      <w:r>
        <w:t xml:space="preserve">    Chid         INT      NOT NULL COMMENT '题目编号',</w:t>
      </w:r>
    </w:p>
    <w:p>
      <w:pPr>
        <w:pStyle w:val="CodeBlock"/>
      </w:pPr>
      <w:r>
        <w:t xml:space="preserve">    Subid        BIGINT   NOT NULL COMMENT '首次正确提交编号',</w:t>
      </w:r>
    </w:p>
    <w:p>
      <w:pPr>
        <w:pStyle w:val="CodeBlock"/>
      </w:pPr>
      <w:r>
        <w:t xml:space="preserve">    ScoreAwarded INT      NOT NULL COMMENT '本次得分',</w:t>
      </w:r>
    </w:p>
    <w:p>
      <w:pPr>
        <w:pStyle w:val="CodeBlock"/>
      </w:pPr>
      <w:r>
        <w:t xml:space="preserve">    SolvedAt     DATETIME NOT NULL DEFAULT CURRENT_TIMESTAMP COMMENT '解出时间',</w:t>
      </w:r>
    </w:p>
    <w:p>
      <w:pPr>
        <w:pStyle w:val="CodeBlock"/>
      </w:pPr>
      <w:r>
        <w:t xml:space="preserve">    PRIMARY KEY (Uid, Chid),</w:t>
      </w:r>
    </w:p>
    <w:p>
      <w:pPr>
        <w:pStyle w:val="CodeBlock"/>
      </w:pPr>
      <w:r>
        <w:t xml:space="preserve">    UNIQUE KEY uk_solves_submission (Subid),</w:t>
      </w:r>
    </w:p>
    <w:p>
      <w:pPr>
        <w:pStyle w:val="CodeBlock"/>
      </w:pPr>
      <w:r>
        <w:t xml:space="preserve">    KEY idx_solves_challenge (Chid),</w:t>
      </w:r>
    </w:p>
    <w:p>
      <w:pPr>
        <w:pStyle w:val="CodeBlock"/>
      </w:pPr>
      <w:r>
        <w:t xml:space="preserve">    CONSTRAINT fk_solves_user FOREIGN KEY (Uid) REFERENCES Users (Uid),</w:t>
      </w:r>
    </w:p>
    <w:p>
      <w:pPr>
        <w:pStyle w:val="CodeBlock"/>
      </w:pPr>
      <w:r>
        <w:t xml:space="preserve">    CONSTRAINT fk_solves_challenge FOREIGN KEY (Chid) REFERENCES Challenges (Chid),</w:t>
      </w:r>
    </w:p>
    <w:p>
      <w:pPr>
        <w:pStyle w:val="CodeBlock"/>
      </w:pPr>
      <w:r>
        <w:t xml:space="preserve">    CONSTRAINT fk_solves_submission FOREIGN KEY (Subid) REFERENCES Submissions (Subid),</w:t>
      </w:r>
    </w:p>
    <w:p>
      <w:pPr>
        <w:pStyle w:val="CodeBlock"/>
      </w:pPr>
      <w:r>
        <w:t xml:space="preserve">    CONSTRAINT ck_solves_score CHECK (ScoreAwarded &gt; 0)</w:t>
      </w:r>
    </w:p>
    <w:p>
      <w:pPr>
        <w:pStyle w:val="CodeBlock"/>
      </w:pPr>
      <w:r>
        <w:t>) ENGINE=InnoDB DEFAULT CHARSET=utf8mb4 COMMENT='解题与计分';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-- 6. 积分变动日志：由触发器在计分时自动写入</w:t>
      </w: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CREATE TABLE ScoreLogs</w:t>
      </w:r>
    </w:p>
    <w:p>
      <w:pPr>
        <w:pStyle w:val="CodeBlock"/>
      </w:pPr>
      <w:r>
        <w:t>(</w:t>
      </w:r>
    </w:p>
    <w:p>
      <w:pPr>
        <w:pStyle w:val="CodeBlock"/>
      </w:pPr>
      <w:r>
        <w:t xml:space="preserve">    LogId      BIGINT PRIMARY KEY AUTO_INCREMENT COMMENT '日志编号',</w:t>
      </w:r>
    </w:p>
    <w:p>
      <w:pPr>
        <w:pStyle w:val="CodeBlock"/>
      </w:pPr>
      <w:r>
        <w:t xml:space="preserve">    Uid        INT      NOT NULL COMMENT '得分人',</w:t>
      </w:r>
    </w:p>
    <w:p>
      <w:pPr>
        <w:pStyle w:val="CodeBlock"/>
      </w:pPr>
      <w:r>
        <w:t xml:space="preserve">    Chid       INT      NOT NULL COMMENT '题目编号',</w:t>
      </w:r>
    </w:p>
    <w:p>
      <w:pPr>
        <w:pStyle w:val="CodeBlock"/>
      </w:pPr>
      <w:r>
        <w:t xml:space="preserve">    DeltaScore INT      NOT NULL COMMENT '本次得分变动',</w:t>
      </w:r>
    </w:p>
    <w:p>
      <w:pPr>
        <w:pStyle w:val="CodeBlock"/>
      </w:pPr>
      <w:r>
        <w:t xml:space="preserve">    TotalAfter INT      NOT NULL COMMENT '变动后累计总分',</w:t>
      </w:r>
    </w:p>
    <w:p>
      <w:pPr>
        <w:pStyle w:val="CodeBlock"/>
      </w:pPr>
      <w:r>
        <w:t xml:space="preserve">    Action     VARCHAR(16) NOT NULL DEFAULT 'solve' COMMENT '动作类型',</w:t>
      </w:r>
    </w:p>
    <w:p>
      <w:pPr>
        <w:pStyle w:val="CodeBlock"/>
      </w:pPr>
      <w:r>
        <w:t xml:space="preserve">    OccurredAt DATETIME NOT NULL DEFAULT CURRENT_TIMESTAMP COMMENT '发生时间',</w:t>
      </w:r>
    </w:p>
    <w:p>
      <w:pPr>
        <w:pStyle w:val="CodeBlock"/>
      </w:pPr>
      <w:r>
        <w:t xml:space="preserve">    KEY idx_scorelog_user (Uid, OccurredAt),</w:t>
      </w:r>
    </w:p>
    <w:p>
      <w:pPr>
        <w:pStyle w:val="CodeBlock"/>
      </w:pPr>
      <w:r>
        <w:t xml:space="preserve">    CONSTRAINT fk_scorelog_user FOREIGN KEY (Uid) REFERENCES Users (Uid),</w:t>
      </w:r>
    </w:p>
    <w:p>
      <w:pPr>
        <w:pStyle w:val="CodeBlock"/>
      </w:pPr>
      <w:r>
        <w:t xml:space="preserve">    CONSTRAINT fk_scorelog_challenge FOREIGN KEY (Chid) REFERENCES Challenges (Chid)</w:t>
      </w:r>
    </w:p>
    <w:p>
      <w:pPr>
        <w:pStyle w:val="CodeBlock"/>
      </w:pPr>
      <w:r>
        <w:t>) ENGINE=InnoDB DEFAULT CHARSET=utf8mb4 COMMENT='积分变动日志';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-- 7. 管理操作日志：注册、录题、上架等关键操作自动留痕</w:t>
      </w: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CREATE TABLE OperationLogs</w:t>
      </w:r>
    </w:p>
    <w:p>
      <w:pPr>
        <w:pStyle w:val="CodeBlock"/>
      </w:pPr>
      <w:r>
        <w:t>(</w:t>
      </w:r>
    </w:p>
    <w:p>
      <w:pPr>
        <w:pStyle w:val="CodeBlock"/>
      </w:pPr>
      <w:r>
        <w:t xml:space="preserve">    Opid       BIGINT PRIMARY KEY AUTO_INCREMENT COMMENT '日志编号',</w:t>
      </w:r>
    </w:p>
    <w:p>
      <w:pPr>
        <w:pStyle w:val="CodeBlock"/>
      </w:pPr>
      <w:r>
        <w:t xml:space="preserve">    Uid        INT          NOT NULL COMMENT '操作人',</w:t>
      </w:r>
    </w:p>
    <w:p>
      <w:pPr>
        <w:pStyle w:val="CodeBlock"/>
      </w:pPr>
      <w:r>
        <w:t xml:space="preserve">    Action     VARCHAR(32)  NOT NULL COMMENT '操作类型',</w:t>
      </w:r>
    </w:p>
    <w:p>
      <w:pPr>
        <w:pStyle w:val="CodeBlock"/>
      </w:pPr>
      <w:r>
        <w:t xml:space="preserve">    Target     VARCHAR(64) COMMENT '操作对象',</w:t>
      </w:r>
    </w:p>
    <w:p>
      <w:pPr>
        <w:pStyle w:val="CodeBlock"/>
      </w:pPr>
      <w:r>
        <w:t xml:space="preserve">    Detail     VARCHAR(200) COMMENT '操作说明',</w:t>
      </w:r>
    </w:p>
    <w:p>
      <w:pPr>
        <w:pStyle w:val="CodeBlock"/>
      </w:pPr>
      <w:r>
        <w:t xml:space="preserve">    OccurredAt DATETIME     NOT NULL DEFAULT CURRENT_TIMESTAMP COMMENT '发生时间',</w:t>
      </w:r>
    </w:p>
    <w:p>
      <w:pPr>
        <w:pStyle w:val="CodeBlock"/>
      </w:pPr>
      <w:r>
        <w:t xml:space="preserve">    KEY idx_operation_user (Uid, OccurredAt),</w:t>
      </w:r>
    </w:p>
    <w:p>
      <w:pPr>
        <w:pStyle w:val="CodeBlock"/>
      </w:pPr>
      <w:r>
        <w:t xml:space="preserve">    CONSTRAINT fk_operation_user FOREIGN KEY (Uid) REFERENCES Users (Uid)</w:t>
      </w:r>
    </w:p>
    <w:p>
      <w:pPr>
        <w:pStyle w:val="CodeBlock"/>
      </w:pPr>
      <w:r>
        <w:t>) ENGINE=InnoDB DEFAULT CHARSET=utf8mb4 COMMENT='管理操作日志';</w:t>
      </w:r>
    </w:p>
    <w:p>
      <w:pPr>
        <w:spacing w:after="0"/>
      </w:pPr>
    </w:p>
    <w:p>
      <w:pPr>
        <w:pStyle w:val="Heading1"/>
      </w:pPr>
      <w:r>
        <w:t>五  视图功能与实现代码</w:t>
      </w:r>
    </w:p>
    <w:p>
      <w:pPr>
        <w:pStyle w:val="Heading2"/>
      </w:pPr>
      <w:r>
        <w:t>5.1  公共题库视图 v_challenge_public</w:t>
      </w:r>
    </w:p>
    <w:p>
      <w:r>
        <w:t>公共题库只输出 Status 为 online 的题目，并按外键连接分类表给出方向名称。视图中不包含 FlagHash 与 FlagSalt 两列，应用即使直接查询视图也无法拿到与 flag 比对相关的任何字段。实测输出了 13 道已上架题目，列名如下表所示。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视图输出列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题目编号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分类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题名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题目描述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难度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分值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附件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上架时间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74"/>
        <w:gridCol w:w="4762"/>
        <w:gridCol w:w="1134"/>
        <w:gridCol w:w="1134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分类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题名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难度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分值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Welcome Pwn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ret2libc 基础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堆溢出入门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Web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SQL 注入初探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Web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文件包含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250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Web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JWT 伪造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350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简单异或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迷宫题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VM 逆向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450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Crypto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凯撒密码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Crypto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RSA 小指数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300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Crypto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分组模式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350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Misc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隐写入门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150</w:t>
            </w:r>
          </w:p>
        </w:tc>
      </w:tr>
    </w:tbl>
    <w:p>
      <w:pPr>
        <w:spacing w:after="0"/>
      </w:pPr>
    </w:p>
    <w:p>
      <w:pPr>
        <w:pStyle w:val="Heading2"/>
      </w:pPr>
      <w:r>
        <w:t>5.2  答题记录与得分明细视图</w:t>
      </w:r>
    </w:p>
    <w:p>
      <w:r>
        <w:t>v_submission_record 逐笔列出提交记录：题目分值、是否答对、本次得分与提交时间；是否得分以 Solves 表是否引用该提交为准，因此重复提交同一道正确 flag 时，记录会显示 0 分，排名数据不会被重复提交影响。v_score_detail 面向个人得分明细，逐题给出分类、难度、得分与解出时间。</w:t>
      </w:r>
    </w:p>
    <w:p>
      <w:pPr>
        <w:pStyle w:val="CodeBlock"/>
      </w:pPr>
      <w:r>
        <w:t>CREATE OR REPLACE VIEW v_submission_record AS</w:t>
      </w:r>
    </w:p>
    <w:p>
      <w:pPr>
        <w:pStyle w:val="CodeBlock"/>
      </w:pPr>
      <w:r>
        <w:t>SELECT s.Subid       AS 提交编号,</w:t>
      </w:r>
    </w:p>
    <w:p>
      <w:pPr>
        <w:pStyle w:val="CodeBlock"/>
      </w:pPr>
      <w:r>
        <w:t xml:space="preserve">       u.Uid         AS 用户编号,</w:t>
      </w:r>
    </w:p>
    <w:p>
      <w:pPr>
        <w:pStyle w:val="CodeBlock"/>
      </w:pPr>
      <w:r>
        <w:t xml:space="preserve">       u.Username    AS 用户名,</w:t>
      </w:r>
    </w:p>
    <w:p>
      <w:pPr>
        <w:pStyle w:val="CodeBlock"/>
      </w:pPr>
      <w:r>
        <w:t xml:space="preserve">       ca.Cname      AS 分类,</w:t>
      </w:r>
    </w:p>
    <w:p>
      <w:pPr>
        <w:pStyle w:val="CodeBlock"/>
      </w:pPr>
      <w:r>
        <w:t xml:space="preserve">       ch.Title      AS 题名,</w:t>
      </w:r>
    </w:p>
    <w:p>
      <w:pPr>
        <w:pStyle w:val="CodeBlock"/>
      </w:pPr>
      <w:r>
        <w:t xml:space="preserve">       ch.Score      AS 题目分值,</w:t>
      </w:r>
    </w:p>
    <w:p>
      <w:pPr>
        <w:pStyle w:val="CodeBlock"/>
      </w:pPr>
      <w:r>
        <w:t xml:space="preserve">       s.IsCorrect   AS 是否答对,</w:t>
      </w:r>
    </w:p>
    <w:p>
      <w:pPr>
        <w:pStyle w:val="CodeBlock"/>
      </w:pPr>
      <w:r>
        <w:t xml:space="preserve">       COALESCE(so.ScoreAwarded, 0) AS 本次得分,</w:t>
      </w:r>
    </w:p>
    <w:p>
      <w:pPr>
        <w:pStyle w:val="CodeBlock"/>
      </w:pPr>
      <w:r>
        <w:t xml:space="preserve">       s.SubmittedAt AS 提交时间</w:t>
      </w:r>
    </w:p>
    <w:p>
      <w:pPr>
        <w:pStyle w:val="CodeBlock"/>
      </w:pPr>
      <w:r>
        <w:t>FROM Submissions s</w:t>
      </w:r>
    </w:p>
    <w:p>
      <w:pPr>
        <w:pStyle w:val="CodeBlock"/>
      </w:pPr>
      <w:r>
        <w:t xml:space="preserve">         JOIN Users u ON s.Uid = u.Uid</w:t>
      </w:r>
    </w:p>
    <w:p>
      <w:pPr>
        <w:pStyle w:val="CodeBlock"/>
      </w:pPr>
      <w:r>
        <w:t xml:space="preserve">         JOIN Challenges ch ON s.Chid = ch.Chid</w:t>
      </w:r>
    </w:p>
    <w:p>
      <w:pPr>
        <w:pStyle w:val="CodeBlock"/>
      </w:pPr>
      <w:r>
        <w:t xml:space="preserve">         JOIN Categories ca ON ch.Cid = ca.Cid</w:t>
      </w:r>
    </w:p>
    <w:p>
      <w:pPr>
        <w:pStyle w:val="CodeBlock"/>
      </w:pPr>
      <w:r>
        <w:t xml:space="preserve">         LEFT JOIN Solves so ON so.Subid = s.Subid;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视图 3：个人得分明细，逐题列出得分与解出时间</w:t>
      </w: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CREATE OR REPLACE VIEW v_score_detail AS</w:t>
      </w:r>
    </w:p>
    <w:p>
      <w:pPr>
        <w:pStyle w:val="CodeBlock"/>
      </w:pPr>
      <w:r>
        <w:t>SELECT u.Uid         AS 用户编号,</w:t>
      </w:r>
    </w:p>
    <w:p>
      <w:pPr>
        <w:pStyle w:val="CodeBlock"/>
      </w:pPr>
      <w:r>
        <w:t xml:space="preserve">       u.Username    AS 用户名,</w:t>
      </w:r>
    </w:p>
    <w:p>
      <w:pPr>
        <w:pStyle w:val="CodeBlock"/>
      </w:pPr>
      <w:r>
        <w:t xml:space="preserve">       ca.Cname      AS 分类,</w:t>
      </w:r>
    </w:p>
    <w:p>
      <w:pPr>
        <w:pStyle w:val="CodeBlock"/>
      </w:pPr>
      <w:r>
        <w:t xml:space="preserve">       ch.Title      AS 题名,</w:t>
      </w:r>
    </w:p>
    <w:p>
      <w:pPr>
        <w:pStyle w:val="CodeBlock"/>
      </w:pPr>
      <w:r>
        <w:t xml:space="preserve">       ch.Difficulty AS 难度,</w:t>
      </w:r>
    </w:p>
    <w:p>
      <w:pPr>
        <w:pStyle w:val="CodeBlock"/>
      </w:pPr>
      <w:r>
        <w:t xml:space="preserve">       so.ScoreAwarded AS 得分,</w:t>
      </w:r>
    </w:p>
    <w:p>
      <w:pPr>
        <w:pStyle w:val="CodeBlock"/>
      </w:pPr>
      <w:r>
        <w:t xml:space="preserve">       so.SolvedAt   AS 解出时间</w:t>
      </w:r>
    </w:p>
    <w:p>
      <w:pPr>
        <w:pStyle w:val="CodeBlock"/>
      </w:pPr>
      <w:r>
        <w:t>FROM Solves so</w:t>
      </w:r>
    </w:p>
    <w:p>
      <w:pPr>
        <w:pStyle w:val="CodeBlock"/>
      </w:pPr>
      <w:r>
        <w:t xml:space="preserve">         JOIN Users u ON so.Uid = u.Uid</w:t>
      </w:r>
    </w:p>
    <w:p>
      <w:pPr>
        <w:pStyle w:val="CodeBlock"/>
      </w:pPr>
      <w:r>
        <w:t xml:space="preserve">         JOIN Challenges ch ON so.Chid = ch.Chid</w:t>
      </w:r>
    </w:p>
    <w:p>
      <w:pPr>
        <w:pStyle w:val="CodeBlock"/>
      </w:pPr>
      <w:r>
        <w:t xml:space="preserve">         JOIN Categories ca ON ch.Cid = ca.Cid;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视图 4：总分榜。同分时先解出者名次靠前</w:t>
      </w:r>
    </w:p>
    <w:p>
      <w:pPr>
        <w:spacing w:after="0"/>
      </w:pPr>
    </w:p>
    <w:p>
      <w:r>
        <w:t>以下为错误提交在答题记录中的实际形态，错误提交保留记录但不计分：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1247"/>
        <w:gridCol w:w="3628"/>
        <w:gridCol w:w="1587"/>
        <w:gridCol w:w="1814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用户名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分类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题名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是否答对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本次得分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wangwu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ret2libc 基础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wangwu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ret2libc 基础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lisi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Web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文件包含</w:t>
            </w:r>
          </w:p>
        </w:tc>
        <w:tc>
          <w:tcPr>
            <w:tcW w:type="dxa" w:w="158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</w:tr>
    </w:tbl>
    <w:p>
      <w:pPr>
        <w:spacing w:after="0"/>
      </w:pPr>
    </w:p>
    <w:p>
      <w:pPr>
        <w:pStyle w:val="Heading2"/>
      </w:pPr>
      <w:r>
        <w:t>5.3  排行视图 v_total_rank 与 v_category_rank</w:t>
      </w:r>
    </w:p>
    <w:p>
      <w:r>
        <w:t>两个排行视图都用窗口函数 RANK() 计算名次：总分榜按总分降序，同分时先解出者名次靠前；分类榜以分类分区，分别给出各训练方向的排名。分值来自 Solves 表的计分记录，因此排行与得分明细始终同源。</w:t>
      </w:r>
    </w:p>
    <w:p>
      <w:pPr>
        <w:pStyle w:val="CodeBlock"/>
      </w:pPr>
      <w:r>
        <w:t>CREATE OR REPLACE VIEW v_total_rank AS</w:t>
      </w:r>
    </w:p>
    <w:p>
      <w:pPr>
        <w:pStyle w:val="CodeBlock"/>
      </w:pPr>
      <w:r>
        <w:t>SELECT RANK() OVER (ORDER BY SUM(so.ScoreAwarded) DESC, MAX(so.SolvedAt) ASC) AS 名次,</w:t>
      </w:r>
    </w:p>
    <w:p>
      <w:pPr>
        <w:pStyle w:val="CodeBlock"/>
      </w:pPr>
      <w:r>
        <w:t xml:space="preserve">       u.Uid       AS 用户编号,</w:t>
      </w:r>
    </w:p>
    <w:p>
      <w:pPr>
        <w:pStyle w:val="CodeBlock"/>
      </w:pPr>
      <w:r>
        <w:t xml:space="preserve">       u.Username  AS 用户名,</w:t>
      </w:r>
    </w:p>
    <w:p>
      <w:pPr>
        <w:pStyle w:val="CodeBlock"/>
      </w:pPr>
      <w:r>
        <w:t xml:space="preserve">       SUM(so.ScoreAwarded) AS 总分,</w:t>
      </w:r>
    </w:p>
    <w:p>
      <w:pPr>
        <w:pStyle w:val="CodeBlock"/>
      </w:pPr>
      <w:r>
        <w:t xml:space="preserve">       COUNT(*)    AS 解题数,</w:t>
      </w:r>
    </w:p>
    <w:p>
      <w:pPr>
        <w:pStyle w:val="CodeBlock"/>
      </w:pPr>
      <w:r>
        <w:t xml:space="preserve">       MAX(so.SolvedAt)     AS 最后解题时间</w:t>
      </w:r>
    </w:p>
    <w:p>
      <w:pPr>
        <w:pStyle w:val="CodeBlock"/>
      </w:pPr>
      <w:r>
        <w:t>FROM Solves so</w:t>
      </w:r>
    </w:p>
    <w:p>
      <w:pPr>
        <w:pStyle w:val="CodeBlock"/>
      </w:pPr>
      <w:r>
        <w:t xml:space="preserve">         JOIN Users u ON so.Uid = u.Uid</w:t>
      </w:r>
    </w:p>
    <w:p>
      <w:pPr>
        <w:pStyle w:val="CodeBlock"/>
      </w:pPr>
      <w:r>
        <w:t>GROUP BY u.Uid, u.Username;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视图 5：分类榜。按分类分区，分别给出各方向的训练排名</w:t>
      </w: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CREATE OR REPLACE VIEW v_category_rank AS</w:t>
      </w:r>
    </w:p>
    <w:p>
      <w:pPr>
        <w:pStyle w:val="CodeBlock"/>
      </w:pPr>
      <w:r>
        <w:t>SELECT ca.Cid      AS 分类编号,</w:t>
      </w:r>
    </w:p>
    <w:p>
      <w:pPr>
        <w:pStyle w:val="CodeBlock"/>
      </w:pPr>
      <w:r>
        <w:t xml:space="preserve">       ca.Cname    AS 分类,</w:t>
      </w:r>
    </w:p>
    <w:p>
      <w:pPr>
        <w:pStyle w:val="CodeBlock"/>
      </w:pPr>
      <w:r>
        <w:t xml:space="preserve">       RANK() OVER (PARTITION BY ca.Cid ORDER BY SUM(so.ScoreAwarded) DESC,</w:t>
      </w:r>
    </w:p>
    <w:p>
      <w:pPr>
        <w:pStyle w:val="CodeBlock"/>
      </w:pPr>
      <w:r>
        <w:t xml:space="preserve">                    MAX(so.SolvedAt) ASC) AS 名次,</w:t>
      </w:r>
    </w:p>
    <w:p>
      <w:pPr>
        <w:pStyle w:val="CodeBlock"/>
      </w:pPr>
      <w:r>
        <w:t xml:space="preserve">       u.Uid       AS 用户编号,</w:t>
      </w:r>
    </w:p>
    <w:p>
      <w:pPr>
        <w:pStyle w:val="CodeBlock"/>
      </w:pPr>
      <w:r>
        <w:t xml:space="preserve">       u.Username  AS 用户名,</w:t>
      </w:r>
    </w:p>
    <w:p>
      <w:pPr>
        <w:pStyle w:val="CodeBlock"/>
      </w:pPr>
      <w:r>
        <w:t xml:space="preserve">       SUM(so.ScoreAwarded) AS 分类得分,</w:t>
      </w:r>
    </w:p>
    <w:p>
      <w:pPr>
        <w:pStyle w:val="CodeBlock"/>
      </w:pPr>
      <w:r>
        <w:t xml:space="preserve">       COUNT(*)    AS 解题数</w:t>
      </w:r>
    </w:p>
    <w:p>
      <w:pPr>
        <w:pStyle w:val="CodeBlock"/>
      </w:pPr>
      <w:r>
        <w:t>FROM Solves so</w:t>
      </w:r>
    </w:p>
    <w:p>
      <w:pPr>
        <w:pStyle w:val="CodeBlock"/>
      </w:pPr>
      <w:r>
        <w:t xml:space="preserve">         JOIN Users u ON so.Uid = u.Uid</w:t>
      </w:r>
    </w:p>
    <w:p>
      <w:pPr>
        <w:pStyle w:val="CodeBlock"/>
      </w:pPr>
      <w:r>
        <w:t xml:space="preserve">         JOIN Challenges ch ON so.Chid = ch.Chid</w:t>
      </w:r>
    </w:p>
    <w:p>
      <w:pPr>
        <w:pStyle w:val="CodeBlock"/>
      </w:pPr>
      <w:r>
        <w:t xml:space="preserve">         JOIN Categories ca ON ch.Cid = ca.Cid</w:t>
      </w:r>
    </w:p>
    <w:p>
      <w:pPr>
        <w:pStyle w:val="CodeBlock"/>
      </w:pPr>
      <w:r>
        <w:t>GROUP BY ca.Cid, ca.Cname, u.Uid, u.Username;</w:t>
      </w:r>
    </w:p>
    <w:p>
      <w:pPr>
        <w:spacing w:after="0"/>
      </w:pPr>
    </w:p>
    <w:p>
      <w:r>
        <w:t>实际数据下的总分榜与分类榜（分类榜列出全部 20 行）：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1928"/>
        <w:gridCol w:w="1474"/>
        <w:gridCol w:w="1474"/>
        <w:gridCol w:w="3742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名次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用户名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总分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解题数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最后解题时间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wujiu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900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09-17 10:00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zhaoliu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09-15 10:10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zhangsan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09-15 10:20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zhouba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09-15 16:20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sunqi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250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09-16 15:30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chenyi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250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09-19 10:00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lisi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09-15 11:00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wangwu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09-14 10:00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zhengshi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09-18 11:00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4"/>
        <w:gridCol w:w="1134"/>
        <w:gridCol w:w="2835"/>
        <w:gridCol w:w="198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分类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名次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用户名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分类得分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wujiu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zhaoliu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zhangsan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lisi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wangwu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zhengshi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chenyi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Web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wujiu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800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Web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zhangsan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Web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zhaoliu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Web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zhouba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zhaoliu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zhangsan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sunqi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Crypto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zhaoliu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Crypto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zhangsan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Crypto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lisi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Crypto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zhouba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Crypto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sunqi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Misc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chenyi</w:t>
            </w:r>
          </w:p>
        </w:tc>
        <w:tc>
          <w:tcPr>
            <w:tcW w:type="dxa" w:w="198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150</w:t>
            </w:r>
          </w:p>
        </w:tc>
      </w:tr>
    </w:tbl>
    <w:p>
      <w:pPr>
        <w:spacing w:after="0"/>
      </w:pPr>
    </w:p>
    <w:p>
      <w:pPr>
        <w:pStyle w:val="Heading1"/>
      </w:pPr>
      <w:r>
        <w:t>六  存储过程功能与实现代码</w:t>
      </w:r>
    </w:p>
    <w:p>
      <w:r>
        <w:t>五个存储过程分别承担注册、录题、上架、flag 判定与个人记录查询。判定与计分集中在 sp_submit_flag 内，应用层只传入参数并读取返回码，业务规则不会散落到多个页面。</w:t>
      </w:r>
    </w:p>
    <w:p>
      <w:pPr>
        <w:pStyle w:val="Heading2"/>
      </w:pPr>
      <w:r>
        <w:t>6.1  注册过程 sp_register_user</w:t>
      </w:r>
    </w:p>
    <w:p>
      <w:r>
        <w:t>过程内完成用户名格式、口令长度与邮箱格式校验，用 UUID 生成随机盐，并以 SHA2(口令+盐,256) 落库。用户名唯一约束冲突被捕获为 duplicate 返回码，调用方无需解析数据库错误。</w:t>
      </w:r>
    </w:p>
    <w:p>
      <w:pPr>
        <w:pStyle w:val="CodeBlock"/>
      </w:pPr>
      <w:r>
        <w:t>DROP PROCEDURE IF EXISTS sp_register_user;</w:t>
      </w:r>
    </w:p>
    <w:p>
      <w:pPr>
        <w:pStyle w:val="CodeBlock"/>
      </w:pPr>
      <w:r>
        <w:t>DELIMITER //</w:t>
      </w:r>
    </w:p>
    <w:p>
      <w:pPr>
        <w:pStyle w:val="CodeBlock"/>
      </w:pPr>
      <w:r>
        <w:t>CREATE PROCEDURE sp_register_user(IN p_username VARCHAR(32), IN p_password VARCHAR(64),</w:t>
      </w:r>
    </w:p>
    <w:p>
      <w:pPr>
        <w:pStyle w:val="CodeBlock"/>
      </w:pPr>
      <w:r>
        <w:t xml:space="preserve">                                  IN p_email VARCHAR(64), OUT p_uid INT,</w:t>
      </w:r>
    </w:p>
    <w:p>
      <w:pPr>
        <w:pStyle w:val="CodeBlock"/>
      </w:pPr>
      <w:r>
        <w:t xml:space="preserve">                                  OUT p_result VARCHAR(16), OUT p_message VARCHAR(100))</w:t>
      </w:r>
    </w:p>
    <w:p>
      <w:pPr>
        <w:pStyle w:val="CodeBlock"/>
      </w:pPr>
      <w:r>
        <w:t>proc: BEGIN</w:t>
      </w:r>
    </w:p>
    <w:p>
      <w:pPr>
        <w:pStyle w:val="CodeBlock"/>
      </w:pPr>
      <w:r>
        <w:t xml:space="preserve">    DECLARE v_salt CHAR(32) DEFAULT NULL;</w:t>
      </w:r>
    </w:p>
    <w:p>
      <w:pPr>
        <w:pStyle w:val="CodeBlock"/>
      </w:pPr>
    </w:p>
    <w:p>
      <w:pPr>
        <w:pStyle w:val="CodeBlock"/>
      </w:pPr>
      <w:r>
        <w:t xml:space="preserve">    -- 用户名唯一约束冲突时按“已占用”返回，不再向调用方抛出异常</w:t>
      </w:r>
    </w:p>
    <w:p>
      <w:pPr>
        <w:pStyle w:val="CodeBlock"/>
      </w:pPr>
      <w:r>
        <w:t xml:space="preserve">    DECLARE CONTINUE HANDLER FOR 1062</w:t>
      </w:r>
    </w:p>
    <w:p>
      <w:pPr>
        <w:pStyle w:val="CodeBlock"/>
      </w:pPr>
      <w:r>
        <w:t xml:space="preserve">        SET p_result = 'duplicate', p_message = '用户名已被占用';</w:t>
      </w:r>
    </w:p>
    <w:p>
      <w:pPr>
        <w:pStyle w:val="CodeBlock"/>
      </w:pPr>
    </w:p>
    <w:p>
      <w:pPr>
        <w:pStyle w:val="CodeBlock"/>
      </w:pPr>
      <w:r>
        <w:t xml:space="preserve">    SET p_uid = 0, p_result = 'error', p_message = '注册未完成';</w:t>
      </w:r>
    </w:p>
    <w:p>
      <w:pPr>
        <w:pStyle w:val="CodeBlock"/>
      </w:pPr>
    </w:p>
    <w:p>
      <w:pPr>
        <w:pStyle w:val="CodeBlock"/>
      </w:pPr>
      <w:r>
        <w:t xml:space="preserve">    IF p_username NOT REGEXP '^[A-Za-z0-9_]{3,32}$' THEN</w:t>
      </w:r>
    </w:p>
    <w:p>
      <w:pPr>
        <w:pStyle w:val="CodeBlock"/>
      </w:pPr>
      <w:r>
        <w:t xml:space="preserve">        SET p_result = 'invalid', p_message = '用户名应为 3 至 32 位字母、数字或下划线';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  <w:r>
        <w:t xml:space="preserve">    IF CHAR_LENGTH(p_password) &lt; 6 THEN</w:t>
      </w:r>
    </w:p>
    <w:p>
      <w:pPr>
        <w:pStyle w:val="CodeBlock"/>
      </w:pPr>
      <w:r>
        <w:t xml:space="preserve">        SET p_result = 'invalid', p_message = '口令至少 6 位';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  <w:r>
        <w:t xml:space="preserve">    IF p_email NOT LIKE '%_@_%.__%' THEN</w:t>
      </w:r>
    </w:p>
    <w:p>
      <w:pPr>
        <w:pStyle w:val="CodeBlock"/>
      </w:pPr>
      <w:r>
        <w:t xml:space="preserve">        SET p_result = 'invalid', p_message = '电子邮箱格式不正确';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</w:p>
    <w:p>
      <w:pPr>
        <w:pStyle w:val="CodeBlock"/>
      </w:pPr>
      <w:r>
        <w:t xml:space="preserve">    SET v_salt = REPLACE(UUID(), '-', '');</w:t>
      </w:r>
    </w:p>
    <w:p>
      <w:pPr>
        <w:pStyle w:val="CodeBlock"/>
      </w:pPr>
      <w:r>
        <w:t xml:space="preserve">    INSERT INTO Users (Username, PasswordHash, Salt, Email)</w:t>
      </w:r>
    </w:p>
    <w:p>
      <w:pPr>
        <w:pStyle w:val="CodeBlock"/>
      </w:pPr>
      <w:r>
        <w:t xml:space="preserve">    VALUES (p_username, SHA2(CONCAT(p_password, v_salt), 256), v_salt, p_email);</w:t>
      </w:r>
    </w:p>
    <w:p>
      <w:pPr>
        <w:pStyle w:val="CodeBlock"/>
      </w:pPr>
      <w:r>
        <w:t xml:space="preserve">    IF ROW_COUNT() = 1 THEN</w:t>
      </w:r>
    </w:p>
    <w:p>
      <w:pPr>
        <w:pStyle w:val="CodeBlock"/>
      </w:pPr>
      <w:r>
        <w:t xml:space="preserve">        SET p_uid = LAST_INSERT_ID(), p_result = 'ok',</w:t>
      </w:r>
    </w:p>
    <w:p>
      <w:pPr>
        <w:pStyle w:val="CodeBlock"/>
      </w:pPr>
      <w:r>
        <w:t xml:space="preserve">            p_message = '注册成功，口令已加盐散列存储';</w:t>
      </w:r>
    </w:p>
    <w:p>
      <w:pPr>
        <w:pStyle w:val="CodeBlock"/>
      </w:pPr>
      <w:r>
        <w:t xml:space="preserve">    END IF;</w:t>
      </w:r>
    </w:p>
    <w:p>
      <w:pPr>
        <w:pStyle w:val="CodeBlock"/>
      </w:pPr>
      <w:r>
        <w:t>END proc//</w:t>
      </w:r>
    </w:p>
    <w:p>
      <w:pPr>
        <w:pStyle w:val="CodeBlock"/>
      </w:pPr>
      <w:r>
        <w:t>DELIMITER 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过程 2：录题。管理员录入后为草稿状态，flag 只以散列入库</w:t>
      </w:r>
    </w:p>
    <w:p>
      <w:pPr>
        <w:spacing w:after="0"/>
      </w:pPr>
    </w:p>
    <w:p>
      <w:pPr>
        <w:pStyle w:val="Heading2"/>
      </w:pPr>
      <w:r>
        <w:t>6.2  录题过程 sp_add_challenge</w:t>
      </w:r>
    </w:p>
    <w:p>
      <w:r>
        <w:t>过程先校验调用者角色为 admin，再校验难度、分值与 flag 长度；flag 以随机盐散列后入库，题目以草稿状态录入，同时写入一条操作日志。学生账号调用会得到 denied 返回码。</w:t>
      </w:r>
    </w:p>
    <w:p>
      <w:pPr>
        <w:pStyle w:val="CodeBlock"/>
      </w:pPr>
      <w:r>
        <w:t>DROP PROCEDURE IF EXISTS sp_add_challenge;</w:t>
      </w:r>
    </w:p>
    <w:p>
      <w:pPr>
        <w:pStyle w:val="CodeBlock"/>
      </w:pPr>
      <w:r>
        <w:t>DELIMITER //</w:t>
      </w:r>
    </w:p>
    <w:p>
      <w:pPr>
        <w:pStyle w:val="CodeBlock"/>
      </w:pPr>
      <w:r>
        <w:t>CREATE PROCEDURE sp_add_challenge(IN p_admin INT, IN p_cid INT, IN p_title VARCHAR(64),</w:t>
      </w:r>
    </w:p>
    <w:p>
      <w:pPr>
        <w:pStyle w:val="CodeBlock"/>
      </w:pPr>
      <w:r>
        <w:t xml:space="preserve">                                  IN p_desc VARCHAR(500), IN p_difficulty TINYINT,</w:t>
      </w:r>
    </w:p>
    <w:p>
      <w:pPr>
        <w:pStyle w:val="CodeBlock"/>
      </w:pPr>
      <w:r>
        <w:t xml:space="preserve">                                  IN p_score INT, IN p_flag VARCHAR(128),</w:t>
      </w:r>
    </w:p>
    <w:p>
      <w:pPr>
        <w:pStyle w:val="CodeBlock"/>
      </w:pPr>
      <w:r>
        <w:t xml:space="preserve">                                  IN p_attachment VARCHAR(128), OUT p_chid INT,</w:t>
      </w:r>
    </w:p>
    <w:p>
      <w:pPr>
        <w:pStyle w:val="CodeBlock"/>
      </w:pPr>
      <w:r>
        <w:t xml:space="preserve">                                  OUT p_result VARCHAR(16), OUT p_message VARCHAR(100))</w:t>
      </w:r>
    </w:p>
    <w:p>
      <w:pPr>
        <w:pStyle w:val="CodeBlock"/>
      </w:pPr>
      <w:r>
        <w:t>proc: BEGIN</w:t>
      </w:r>
    </w:p>
    <w:p>
      <w:pPr>
        <w:pStyle w:val="CodeBlock"/>
      </w:pPr>
      <w:r>
        <w:t xml:space="preserve">    DECLARE v_role VARCHAR(10) DEFAULT NULL;</w:t>
      </w:r>
    </w:p>
    <w:p>
      <w:pPr>
        <w:pStyle w:val="CodeBlock"/>
      </w:pPr>
      <w:r>
        <w:t xml:space="preserve">    DECLARE v_salt CHAR(32) DEFAULT NULL;</w:t>
      </w:r>
    </w:p>
    <w:p>
      <w:pPr>
        <w:pStyle w:val="CodeBlock"/>
      </w:pPr>
    </w:p>
    <w:p>
      <w:pPr>
        <w:pStyle w:val="CodeBlock"/>
      </w:pPr>
      <w:r>
        <w:t xml:space="preserve">    DECLARE EXIT HANDLER FOR SQLEXCEPTION</w:t>
      </w:r>
    </w:p>
    <w:p>
      <w:pPr>
        <w:pStyle w:val="CodeBlock"/>
      </w:pPr>
      <w:r>
        <w:t xml:space="preserve">        BEGIN</w:t>
      </w:r>
    </w:p>
    <w:p>
      <w:pPr>
        <w:pStyle w:val="CodeBlock"/>
      </w:pPr>
      <w:r>
        <w:t xml:space="preserve">            ROLLBACK;</w:t>
      </w:r>
    </w:p>
    <w:p>
      <w:pPr>
        <w:pStyle w:val="CodeBlock"/>
      </w:pPr>
      <w:r>
        <w:t xml:space="preserve">            SET p_chid = 0, p_result = 'error', p_message = '录题未完成，已回滚';</w:t>
      </w:r>
    </w:p>
    <w:p>
      <w:pPr>
        <w:pStyle w:val="CodeBlock"/>
      </w:pPr>
      <w:r>
        <w:t xml:space="preserve">        END;</w:t>
      </w:r>
    </w:p>
    <w:p>
      <w:pPr>
        <w:pStyle w:val="CodeBlock"/>
      </w:pPr>
    </w:p>
    <w:p>
      <w:pPr>
        <w:pStyle w:val="CodeBlock"/>
      </w:pPr>
      <w:r>
        <w:t xml:space="preserve">    SET p_chid = 0, p_result = 'error', p_message = '录题未完成';</w:t>
      </w:r>
    </w:p>
    <w:p>
      <w:pPr>
        <w:pStyle w:val="CodeBlock"/>
      </w:pPr>
    </w:p>
    <w:p>
      <w:pPr>
        <w:pStyle w:val="CodeBlock"/>
      </w:pPr>
      <w:r>
        <w:t xml:space="preserve">    SELECT Role INTO v_role FROM Users WHERE Uid = p_admin;</w:t>
      </w:r>
    </w:p>
    <w:p>
      <w:pPr>
        <w:pStyle w:val="CodeBlock"/>
      </w:pPr>
      <w:r>
        <w:t xml:space="preserve">    IF v_role IS NULL OR v_role &lt;&gt; 'admin' THEN</w:t>
      </w:r>
    </w:p>
    <w:p>
      <w:pPr>
        <w:pStyle w:val="CodeBlock"/>
      </w:pPr>
      <w:r>
        <w:t xml:space="preserve">        SET p_result = 'denied', p_message = '该操作需要管理员权限';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  <w:r>
        <w:t xml:space="preserve">    IF p_difficulty NOT BETWEEN 1 AND 5 THEN</w:t>
      </w:r>
    </w:p>
    <w:p>
      <w:pPr>
        <w:pStyle w:val="CodeBlock"/>
      </w:pPr>
      <w:r>
        <w:t xml:space="preserve">        SET p_result = 'invalid', p_message = '难度取值应为 1 至 5';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  <w:r>
        <w:t xml:space="preserve">    IF p_score &lt;= 0 THEN</w:t>
      </w:r>
    </w:p>
    <w:p>
      <w:pPr>
        <w:pStyle w:val="CodeBlock"/>
      </w:pPr>
      <w:r>
        <w:t xml:space="preserve">        SET p_result = 'invalid', p_message = '分值应为正整数';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  <w:r>
        <w:t xml:space="preserve">    IF CHAR_LENGTH(p_flag) &lt; 6 THEN</w:t>
      </w:r>
    </w:p>
    <w:p>
      <w:pPr>
        <w:pStyle w:val="CodeBlock"/>
      </w:pPr>
      <w:r>
        <w:t xml:space="preserve">        SET p_result = 'invalid', p_message = 'flag 长度不足 6 位';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</w:p>
    <w:p>
      <w:pPr>
        <w:pStyle w:val="CodeBlock"/>
      </w:pPr>
      <w:r>
        <w:t xml:space="preserve">    SET v_salt = REPLACE(UUID(), '-', '');</w:t>
      </w:r>
    </w:p>
    <w:p>
      <w:pPr>
        <w:pStyle w:val="CodeBlock"/>
      </w:pPr>
      <w:r>
        <w:t xml:space="preserve">    START TRANSACTION;</w:t>
      </w:r>
    </w:p>
    <w:p>
      <w:pPr>
        <w:pStyle w:val="CodeBlock"/>
      </w:pPr>
      <w:r>
        <w:t xml:space="preserve">    INSERT INTO Challenges (Cid, Title, Description, Difficulty, Score, FlagHash,</w:t>
      </w:r>
    </w:p>
    <w:p>
      <w:pPr>
        <w:pStyle w:val="CodeBlock"/>
      </w:pPr>
      <w:r>
        <w:t xml:space="preserve">                            FlagSalt, Attachment, Status, AuthorUid)</w:t>
      </w:r>
    </w:p>
    <w:p>
      <w:pPr>
        <w:pStyle w:val="CodeBlock"/>
      </w:pPr>
      <w:r>
        <w:t xml:space="preserve">    VALUES (p_cid, p_title, p_desc, p_difficulty, p_score,</w:t>
      </w:r>
    </w:p>
    <w:p>
      <w:pPr>
        <w:pStyle w:val="CodeBlock"/>
      </w:pPr>
      <w:r>
        <w:t xml:space="preserve">            SHA2(CONCAT(p_flag, v_salt), 256), v_salt, p_attachment, 'draft', p_admin);</w:t>
      </w:r>
    </w:p>
    <w:p>
      <w:pPr>
        <w:pStyle w:val="CodeBlock"/>
      </w:pPr>
      <w:r>
        <w:t xml:space="preserve">    SET p_chid = LAST_INSERT_ID();</w:t>
      </w:r>
    </w:p>
    <w:p>
      <w:pPr>
        <w:pStyle w:val="CodeBlock"/>
      </w:pPr>
      <w:r>
        <w:t xml:space="preserve">    INSERT INTO OperationLogs (Uid, Action, Target, Detail)</w:t>
      </w:r>
    </w:p>
    <w:p>
      <w:pPr>
        <w:pStyle w:val="CodeBlock"/>
      </w:pPr>
      <w:r>
        <w:t xml:space="preserve">    VALUES (p_admin, '录入题目', p_title,</w:t>
      </w:r>
    </w:p>
    <w:p>
      <w:pPr>
        <w:pStyle w:val="CodeBlock"/>
      </w:pPr>
      <w:r>
        <w:t xml:space="preserve">            CONCAT('题目以草稿状态录入，分类编号 ', p_cid));</w:t>
      </w:r>
    </w:p>
    <w:p>
      <w:pPr>
        <w:pStyle w:val="CodeBlock"/>
      </w:pPr>
      <w:r>
        <w:t xml:space="preserve">    COMMIT;</w:t>
      </w:r>
    </w:p>
    <w:p>
      <w:pPr>
        <w:pStyle w:val="CodeBlock"/>
      </w:pPr>
      <w:r>
        <w:t xml:space="preserve">    SET p_result = 'ok', p_message = '题目已录入为草稿，上架后进入公共题库';</w:t>
      </w:r>
    </w:p>
    <w:p>
      <w:pPr>
        <w:pStyle w:val="CodeBlock"/>
      </w:pPr>
      <w:r>
        <w:t>END proc//</w:t>
      </w:r>
    </w:p>
    <w:p>
      <w:pPr>
        <w:pStyle w:val="CodeBlock"/>
      </w:pPr>
      <w:r>
        <w:t>DELIMITER 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过程 3：上架。状态流转由过程控制，变更动作经触发器自动留痕</w:t>
      </w:r>
    </w:p>
    <w:p>
      <w:pPr>
        <w:spacing w:after="0"/>
      </w:pPr>
    </w:p>
    <w:p>
      <w:pPr>
        <w:pStyle w:val="Heading2"/>
      </w:pPr>
      <w:r>
        <w:t>6.3  上架过程 sp_publish_challenge</w:t>
      </w:r>
    </w:p>
    <w:p>
      <w:r>
        <w:t>题目上架后进入公共题库。过程在事务内设置 @operator_uid 并更新状态与上架时间，状态变更由触发器读取该会话变量，把操作人与新旧状态写入操作日志。</w:t>
      </w:r>
    </w:p>
    <w:p>
      <w:pPr>
        <w:pStyle w:val="CodeBlock"/>
      </w:pPr>
      <w:r>
        <w:t>DROP PROCEDURE IF EXISTS sp_publish_challenge;</w:t>
      </w:r>
    </w:p>
    <w:p>
      <w:pPr>
        <w:pStyle w:val="CodeBlock"/>
      </w:pPr>
      <w:r>
        <w:t>DELIMITER //</w:t>
      </w:r>
    </w:p>
    <w:p>
      <w:pPr>
        <w:pStyle w:val="CodeBlock"/>
      </w:pPr>
      <w:r>
        <w:t>CREATE PROCEDURE sp_publish_challenge(IN p_chid INT, IN p_admin INT,</w:t>
      </w:r>
    </w:p>
    <w:p>
      <w:pPr>
        <w:pStyle w:val="CodeBlock"/>
      </w:pPr>
      <w:r>
        <w:t xml:space="preserve">                                      OUT p_result VARCHAR(16),</w:t>
      </w:r>
    </w:p>
    <w:p>
      <w:pPr>
        <w:pStyle w:val="CodeBlock"/>
      </w:pPr>
      <w:r>
        <w:t xml:space="preserve">                                      OUT p_message VARCHAR(100))</w:t>
      </w:r>
    </w:p>
    <w:p>
      <w:pPr>
        <w:pStyle w:val="CodeBlock"/>
      </w:pPr>
      <w:r>
        <w:t>proc: BEGIN</w:t>
      </w:r>
    </w:p>
    <w:p>
      <w:pPr>
        <w:pStyle w:val="CodeBlock"/>
      </w:pPr>
      <w:r>
        <w:t xml:space="preserve">    DECLARE v_role VARCHAR(10) DEFAULT NULL;</w:t>
      </w:r>
    </w:p>
    <w:p>
      <w:pPr>
        <w:pStyle w:val="CodeBlock"/>
      </w:pPr>
      <w:r>
        <w:t xml:space="preserve">    DECLARE v_status VARCHAR(10) DEFAULT NULL;</w:t>
      </w:r>
    </w:p>
    <w:p>
      <w:pPr>
        <w:pStyle w:val="CodeBlock"/>
      </w:pPr>
    </w:p>
    <w:p>
      <w:pPr>
        <w:pStyle w:val="CodeBlock"/>
      </w:pPr>
      <w:r>
        <w:t xml:space="preserve">    DECLARE EXIT HANDLER FOR SQLEXCEPTION</w:t>
      </w:r>
    </w:p>
    <w:p>
      <w:pPr>
        <w:pStyle w:val="CodeBlock"/>
      </w:pPr>
      <w:r>
        <w:t xml:space="preserve">        BEGIN</w:t>
      </w:r>
    </w:p>
    <w:p>
      <w:pPr>
        <w:pStyle w:val="CodeBlock"/>
      </w:pPr>
      <w:r>
        <w:t xml:space="preserve">            ROLLBACK;</w:t>
      </w:r>
    </w:p>
    <w:p>
      <w:pPr>
        <w:pStyle w:val="CodeBlock"/>
      </w:pPr>
      <w:r>
        <w:t xml:space="preserve">            SET p_result = 'error', p_message = '上架未完成，已回滚';</w:t>
      </w:r>
    </w:p>
    <w:p>
      <w:pPr>
        <w:pStyle w:val="CodeBlock"/>
      </w:pPr>
      <w:r>
        <w:t xml:space="preserve">        END;</w:t>
      </w:r>
    </w:p>
    <w:p>
      <w:pPr>
        <w:pStyle w:val="CodeBlock"/>
      </w:pPr>
    </w:p>
    <w:p>
      <w:pPr>
        <w:pStyle w:val="CodeBlock"/>
      </w:pPr>
      <w:r>
        <w:t xml:space="preserve">    SET p_result = 'error', p_message = '上架未完成';</w:t>
      </w:r>
    </w:p>
    <w:p>
      <w:pPr>
        <w:pStyle w:val="CodeBlock"/>
      </w:pPr>
    </w:p>
    <w:p>
      <w:pPr>
        <w:pStyle w:val="CodeBlock"/>
      </w:pPr>
      <w:r>
        <w:t xml:space="preserve">    SELECT Role INTO v_role FROM Users WHERE Uid = p_admin;</w:t>
      </w:r>
    </w:p>
    <w:p>
      <w:pPr>
        <w:pStyle w:val="CodeBlock"/>
      </w:pPr>
      <w:r>
        <w:t xml:space="preserve">    IF v_role IS NULL OR v_role &lt;&gt; 'admin' THEN</w:t>
      </w:r>
    </w:p>
    <w:p>
      <w:pPr>
        <w:pStyle w:val="CodeBlock"/>
      </w:pPr>
      <w:r>
        <w:t xml:space="preserve">        SET p_result = 'denied', p_message = '该操作需要管理员权限';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</w:p>
    <w:p>
      <w:pPr>
        <w:pStyle w:val="CodeBlock"/>
      </w:pPr>
      <w:r>
        <w:t xml:space="preserve">    SELECT Status INTO v_status FROM Challenges WHERE Chid = p_chid;</w:t>
      </w:r>
    </w:p>
    <w:p>
      <w:pPr>
        <w:pStyle w:val="CodeBlock"/>
      </w:pPr>
      <w:r>
        <w:t xml:space="preserve">    IF v_status IS NULL THEN</w:t>
      </w:r>
    </w:p>
    <w:p>
      <w:pPr>
        <w:pStyle w:val="CodeBlock"/>
      </w:pPr>
      <w:r>
        <w:t xml:space="preserve">        SET p_result = 'invalid', p_message = '题目不存在';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ELSEIF v_status = 'online' THEN</w:t>
      </w:r>
    </w:p>
    <w:p>
      <w:pPr>
        <w:pStyle w:val="CodeBlock"/>
      </w:pPr>
      <w:r>
        <w:t xml:space="preserve">        SET p_result = 'noop', p_message = '题目已处于上架状态';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</w:p>
    <w:p>
      <w:pPr>
        <w:pStyle w:val="CodeBlock"/>
      </w:pPr>
      <w:r>
        <w:t xml:space="preserve">    START TRANSACTION;</w:t>
      </w:r>
    </w:p>
    <w:p>
      <w:pPr>
        <w:pStyle w:val="CodeBlock"/>
      </w:pPr>
      <w:r>
        <w:t xml:space="preserve">    SET @operator_uid = p_admin;</w:t>
      </w:r>
    </w:p>
    <w:p>
      <w:pPr>
        <w:pStyle w:val="CodeBlock"/>
      </w:pPr>
      <w:r>
        <w:t xml:space="preserve">    UPDATE Challenges SET Status = 'online', PublishedAt = NOW() WHERE Chid = p_chid;</w:t>
      </w:r>
    </w:p>
    <w:p>
      <w:pPr>
        <w:pStyle w:val="CodeBlock"/>
      </w:pPr>
      <w:r>
        <w:t xml:space="preserve">    COMMIT;</w:t>
      </w:r>
    </w:p>
    <w:p>
      <w:pPr>
        <w:pStyle w:val="CodeBlock"/>
      </w:pPr>
      <w:r>
        <w:t xml:space="preserve">    SET p_result = 'ok', p_message = '题目已上架并进入公共题库';</w:t>
      </w:r>
    </w:p>
    <w:p>
      <w:pPr>
        <w:pStyle w:val="CodeBlock"/>
      </w:pPr>
      <w:r>
        <w:t>END proc//</w:t>
      </w:r>
    </w:p>
    <w:p>
      <w:pPr>
        <w:pStyle w:val="CodeBlock"/>
      </w:pPr>
      <w:r>
        <w:t>DELIMITER 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过程 4：flag 提交判定。查重、比对、计分在同一事务内完成</w:t>
      </w:r>
    </w:p>
    <w:p>
      <w:pPr>
        <w:spacing w:after="0"/>
      </w:pPr>
    </w:p>
    <w:p>
      <w:pPr>
        <w:pStyle w:val="Heading2"/>
      </w:pPr>
      <w:r>
        <w:t>6.4  判定过程 sp_submit_flag</w:t>
      </w:r>
    </w:p>
    <w:p>
      <w:r>
        <w:t>这是平台的核心过程：先校验账号状态与题目上架状态，再在事务内按“查重—比对—计分”顺序完成判定。查重查询 Solves 表，已解出时记录本次提交并返回 duplicate；比对使用 SHA2(提交内容+题目盐,256) 与库中散列比较；判定正确时写入 Submissions 与 Solves，计分日志由触发器补全。Solves 的联合主键同时承担并发保护：同一用户对同一题目的并发判分只有一笔能写入成功，另一笔按 duplicate 返回，因此重复提交无法刷分。过程通过 OUT 参数返回结果码、本次得分与提示文本。</w:t>
      </w:r>
    </w:p>
    <w:p>
      <w:pPr>
        <w:pStyle w:val="CodeBlock"/>
      </w:pPr>
      <w:r>
        <w:t>DROP PROCEDURE IF EXISTS sp_submit_flag;</w:t>
      </w:r>
    </w:p>
    <w:p>
      <w:pPr>
        <w:pStyle w:val="CodeBlock"/>
      </w:pPr>
      <w:r>
        <w:t>DELIMITER //</w:t>
      </w:r>
    </w:p>
    <w:p>
      <w:pPr>
        <w:pStyle w:val="CodeBlock"/>
      </w:pPr>
      <w:r>
        <w:t>CREATE PROCEDURE sp_submit_flag(IN p_uid INT, IN p_chid INT, IN p_flag VARCHAR(128),</w:t>
      </w:r>
    </w:p>
    <w:p>
      <w:pPr>
        <w:pStyle w:val="CodeBlock"/>
      </w:pPr>
      <w:r>
        <w:t xml:space="preserve">                                OUT p_result VARCHAR(16), OUT p_score INT,</w:t>
      </w:r>
    </w:p>
    <w:p>
      <w:pPr>
        <w:pStyle w:val="CodeBlock"/>
      </w:pPr>
      <w:r>
        <w:t xml:space="preserve">                                OUT p_message VARCHAR(100))</w:t>
      </w:r>
    </w:p>
    <w:p>
      <w:pPr>
        <w:pStyle w:val="CodeBlock"/>
      </w:pPr>
      <w:r>
        <w:t>proc: BEGIN</w:t>
      </w:r>
    </w:p>
    <w:p>
      <w:pPr>
        <w:pStyle w:val="CodeBlock"/>
      </w:pPr>
      <w:r>
        <w:t xml:space="preserve">    DECLARE v_user_status VARCHAR(10) DEFAULT NULL;</w:t>
      </w:r>
    </w:p>
    <w:p>
      <w:pPr>
        <w:pStyle w:val="CodeBlock"/>
      </w:pPr>
      <w:r>
        <w:t xml:space="preserve">    DECLARE v_ch_status VARCHAR(10) DEFAULT NULL;</w:t>
      </w:r>
    </w:p>
    <w:p>
      <w:pPr>
        <w:pStyle w:val="CodeBlock"/>
      </w:pPr>
      <w:r>
        <w:t xml:space="preserve">    DECLARE v_ch_score INT DEFAULT 0;</w:t>
      </w:r>
    </w:p>
    <w:p>
      <w:pPr>
        <w:pStyle w:val="CodeBlock"/>
      </w:pPr>
      <w:r>
        <w:t xml:space="preserve">    DECLARE v_salt CHAR(32) DEFAULT NULL;</w:t>
      </w:r>
    </w:p>
    <w:p>
      <w:pPr>
        <w:pStyle w:val="CodeBlock"/>
      </w:pPr>
      <w:r>
        <w:t xml:space="preserve">    DECLARE v_target CHAR(64) DEFAULT NULL;</w:t>
      </w:r>
    </w:p>
    <w:p>
      <w:pPr>
        <w:pStyle w:val="CodeBlock"/>
      </w:pPr>
      <w:r>
        <w:t xml:space="preserve">    DECLARE v_flaghash CHAR(64) DEFAULT NULL;</w:t>
      </w:r>
    </w:p>
    <w:p>
      <w:pPr>
        <w:pStyle w:val="CodeBlock"/>
      </w:pPr>
      <w:r>
        <w:t xml:space="preserve">    DECLARE v_solved INT DEFAULT 0;</w:t>
      </w:r>
    </w:p>
    <w:p>
      <w:pPr>
        <w:pStyle w:val="CodeBlock"/>
      </w:pPr>
      <w:r>
        <w:t xml:space="preserve">    DECLARE v_correct TINYINT DEFAULT 0;</w:t>
      </w:r>
    </w:p>
    <w:p>
      <w:pPr>
        <w:pStyle w:val="CodeBlock"/>
      </w:pPr>
      <w:r>
        <w:t xml:space="preserve">    DECLARE v_subid BIGINT DEFAULT 0;</w:t>
      </w:r>
    </w:p>
    <w:p>
      <w:pPr>
        <w:pStyle w:val="CodeBlock"/>
      </w:pPr>
    </w:p>
    <w:p>
      <w:pPr>
        <w:pStyle w:val="CodeBlock"/>
      </w:pPr>
      <w:r>
        <w:t xml:space="preserve">    -- 并发重复计分由主键冲突拦下，交给下方 ROW_COUNT() 分支处理</w:t>
      </w:r>
    </w:p>
    <w:p>
      <w:pPr>
        <w:pStyle w:val="CodeBlock"/>
      </w:pPr>
      <w:r>
        <w:t xml:space="preserve">    DECLARE CONTINUE HANDLER FOR 1062 BEGIN END;</w:t>
      </w:r>
    </w:p>
    <w:p>
      <w:pPr>
        <w:pStyle w:val="CodeBlock"/>
      </w:pPr>
    </w:p>
    <w:p>
      <w:pPr>
        <w:pStyle w:val="CodeBlock"/>
      </w:pPr>
      <w:r>
        <w:t xml:space="preserve">    DECLARE EXIT HANDLER FOR SQLEXCEPTION</w:t>
      </w:r>
    </w:p>
    <w:p>
      <w:pPr>
        <w:pStyle w:val="CodeBlock"/>
      </w:pPr>
      <w:r>
        <w:t xml:space="preserve">        BEGIN</w:t>
      </w:r>
    </w:p>
    <w:p>
      <w:pPr>
        <w:pStyle w:val="CodeBlock"/>
      </w:pPr>
      <w:r>
        <w:t xml:space="preserve">            ROLLBACK;</w:t>
      </w:r>
    </w:p>
    <w:p>
      <w:pPr>
        <w:pStyle w:val="CodeBlock"/>
      </w:pPr>
      <w:r>
        <w:t xml:space="preserve">            SET p_result = 'error', p_score = 0,</w:t>
      </w:r>
    </w:p>
    <w:p>
      <w:pPr>
        <w:pStyle w:val="CodeBlock"/>
      </w:pPr>
      <w:r>
        <w:t xml:space="preserve">                p_message = '判定过程出现异常，本次提交已回滚';</w:t>
      </w:r>
    </w:p>
    <w:p>
      <w:pPr>
        <w:pStyle w:val="CodeBlock"/>
      </w:pPr>
      <w:r>
        <w:t xml:space="preserve">        END;</w:t>
      </w:r>
    </w:p>
    <w:p>
      <w:pPr>
        <w:pStyle w:val="CodeBlock"/>
      </w:pPr>
    </w:p>
    <w:p>
      <w:pPr>
        <w:pStyle w:val="CodeBlock"/>
      </w:pPr>
      <w:r>
        <w:t xml:space="preserve">    SET p_result = 'error', p_score = 0, p_message = '判定未完成';</w:t>
      </w:r>
    </w:p>
    <w:p>
      <w:pPr>
        <w:pStyle w:val="CodeBlock"/>
      </w:pPr>
    </w:p>
    <w:p>
      <w:pPr>
        <w:pStyle w:val="CodeBlock"/>
      </w:pPr>
      <w:r>
        <w:t xml:space="preserve">    SELECT Status INTO v_user_status FROM Users WHERE Uid = p_uid;</w:t>
      </w:r>
    </w:p>
    <w:p>
      <w:pPr>
        <w:pStyle w:val="CodeBlock"/>
      </w:pPr>
      <w:r>
        <w:t xml:space="preserve">    IF v_user_status IS NULL THEN</w:t>
      </w:r>
    </w:p>
    <w:p>
      <w:pPr>
        <w:pStyle w:val="CodeBlock"/>
      </w:pPr>
      <w:r>
        <w:t xml:space="preserve">        SET p_message = '用户不存在';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ELSEIF v_user_status &lt;&gt; 'active' THEN</w:t>
      </w:r>
    </w:p>
    <w:p>
      <w:pPr>
        <w:pStyle w:val="CodeBlock"/>
      </w:pPr>
      <w:r>
        <w:t xml:space="preserve">        SET p_message = '账号已停用，无法提交';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</w:p>
    <w:p>
      <w:pPr>
        <w:pStyle w:val="CodeBlock"/>
      </w:pPr>
      <w:r>
        <w:t xml:space="preserve">    SELECT Status, Score, FlagSalt, FlagHash</w:t>
      </w:r>
    </w:p>
    <w:p>
      <w:pPr>
        <w:pStyle w:val="CodeBlock"/>
      </w:pPr>
      <w:r>
        <w:t xml:space="preserve">    INTO v_ch_status, v_ch_score, v_salt, v_target</w:t>
      </w:r>
    </w:p>
    <w:p>
      <w:pPr>
        <w:pStyle w:val="CodeBlock"/>
      </w:pPr>
      <w:r>
        <w:t xml:space="preserve">    FROM Challenges</w:t>
      </w:r>
    </w:p>
    <w:p>
      <w:pPr>
        <w:pStyle w:val="CodeBlock"/>
      </w:pPr>
      <w:r>
        <w:t xml:space="preserve">    WHERE Chid = p_chid;</w:t>
      </w:r>
    </w:p>
    <w:p>
      <w:pPr>
        <w:pStyle w:val="CodeBlock"/>
      </w:pPr>
      <w:r>
        <w:t xml:space="preserve">    IF v_ch_status IS NULL THEN</w:t>
      </w:r>
    </w:p>
    <w:p>
      <w:pPr>
        <w:pStyle w:val="CodeBlock"/>
      </w:pPr>
      <w:r>
        <w:t xml:space="preserve">        SET p_message = '题目不存在';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ELSEIF v_ch_status &lt;&gt; 'online' THEN</w:t>
      </w:r>
    </w:p>
    <w:p>
      <w:pPr>
        <w:pStyle w:val="CodeBlock"/>
      </w:pPr>
      <w:r>
        <w:t xml:space="preserve">        SET p_message = '题目未上架，暂不可提交';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</w:p>
    <w:p>
      <w:pPr>
        <w:pStyle w:val="CodeBlock"/>
      </w:pPr>
      <w:r>
        <w:t xml:space="preserve">    SET v_flaghash = SHA2(CONCAT(p_flag, v_salt), 256);</w:t>
      </w:r>
    </w:p>
    <w:p>
      <w:pPr>
        <w:pStyle w:val="CodeBlock"/>
      </w:pPr>
    </w:p>
    <w:p>
      <w:pPr>
        <w:pStyle w:val="CodeBlock"/>
      </w:pPr>
      <w:r>
        <w:t xml:space="preserve">    START TRANSACTION;</w:t>
      </w:r>
    </w:p>
    <w:p>
      <w:pPr>
        <w:pStyle w:val="CodeBlock"/>
      </w:pPr>
      <w:r>
        <w:t xml:space="preserve">    SELECT COUNT(*) INTO v_solved FROM Solves WHERE Uid = p_uid AND Chid = p_chid;</w:t>
      </w:r>
    </w:p>
    <w:p>
      <w:pPr>
        <w:pStyle w:val="CodeBlock"/>
      </w:pPr>
      <w:r>
        <w:t xml:space="preserve">    IF v_solved &gt; 0 THEN</w:t>
      </w:r>
    </w:p>
    <w:p>
      <w:pPr>
        <w:pStyle w:val="CodeBlock"/>
      </w:pPr>
      <w:r>
        <w:t xml:space="preserve">        INSERT INTO Submissions (Uid, Chid, FlagHash, IsCorrect)</w:t>
      </w:r>
    </w:p>
    <w:p>
      <w:pPr>
        <w:pStyle w:val="CodeBlock"/>
      </w:pPr>
      <w:r>
        <w:t xml:space="preserve">        VALUES (p_uid, p_chid, v_flaghash, 1);</w:t>
      </w:r>
    </w:p>
    <w:p>
      <w:pPr>
        <w:pStyle w:val="CodeBlock"/>
      </w:pPr>
      <w:r>
        <w:t xml:space="preserve">        COMMIT;</w:t>
      </w:r>
    </w:p>
    <w:p>
      <w:pPr>
        <w:pStyle w:val="CodeBlock"/>
      </w:pPr>
      <w:r>
        <w:t xml:space="preserve">        SET p_result = 'duplicate', p_score = 0,</w:t>
      </w:r>
    </w:p>
    <w:p>
      <w:pPr>
        <w:pStyle w:val="CodeBlock"/>
      </w:pPr>
      <w:r>
        <w:t xml:space="preserve">            p_message = '该题已解出，本次提交不重复计分';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</w:p>
    <w:p>
      <w:pPr>
        <w:pStyle w:val="CodeBlock"/>
      </w:pPr>
      <w:r>
        <w:t xml:space="preserve">    SET v_correct = (v_flaghash = v_target);</w:t>
      </w:r>
    </w:p>
    <w:p>
      <w:pPr>
        <w:pStyle w:val="CodeBlock"/>
      </w:pPr>
      <w:r>
        <w:t xml:space="preserve">    INSERT INTO Submissions (Uid, Chid, FlagHash, IsCorrect)</w:t>
      </w:r>
    </w:p>
    <w:p>
      <w:pPr>
        <w:pStyle w:val="CodeBlock"/>
      </w:pPr>
      <w:r>
        <w:t xml:space="preserve">    VALUES (p_uid, p_chid, v_flaghash, v_correct);</w:t>
      </w:r>
    </w:p>
    <w:p>
      <w:pPr>
        <w:pStyle w:val="CodeBlock"/>
      </w:pPr>
      <w:r>
        <w:t xml:space="preserve">    SET v_subid = LAST_INSERT_ID();</w:t>
      </w:r>
    </w:p>
    <w:p>
      <w:pPr>
        <w:pStyle w:val="CodeBlock"/>
      </w:pPr>
    </w:p>
    <w:p>
      <w:pPr>
        <w:pStyle w:val="CodeBlock"/>
      </w:pPr>
      <w:r>
        <w:t xml:space="preserve">    IF v_correct = 1 THEN</w:t>
      </w:r>
    </w:p>
    <w:p>
      <w:pPr>
        <w:pStyle w:val="CodeBlock"/>
      </w:pPr>
      <w:r>
        <w:t xml:space="preserve">        INSERT INTO Solves (Uid, Chid, Subid, ScoreAwarded)</w:t>
      </w:r>
    </w:p>
    <w:p>
      <w:pPr>
        <w:pStyle w:val="CodeBlock"/>
      </w:pPr>
      <w:r>
        <w:t xml:space="preserve">        VALUES (p_uid, p_chid, v_subid, v_ch_score);</w:t>
      </w:r>
    </w:p>
    <w:p>
      <w:pPr>
        <w:pStyle w:val="CodeBlock"/>
      </w:pPr>
      <w:r>
        <w:t xml:space="preserve">        IF ROW_COUNT() = 1 THEN</w:t>
      </w:r>
    </w:p>
    <w:p>
      <w:pPr>
        <w:pStyle w:val="CodeBlock"/>
      </w:pPr>
      <w:r>
        <w:t xml:space="preserve">            SET p_result = 'correct', p_score = v_ch_score,</w:t>
      </w:r>
    </w:p>
    <w:p>
      <w:pPr>
        <w:pStyle w:val="CodeBlock"/>
      </w:pPr>
      <w:r>
        <w:t xml:space="preserve">                p_message = CONCAT('判定正确，本次得分 ', v_ch_score, ' 分');</w:t>
      </w:r>
    </w:p>
    <w:p>
      <w:pPr>
        <w:pStyle w:val="CodeBlock"/>
      </w:pPr>
      <w:r>
        <w:t xml:space="preserve">        ELSE</w:t>
      </w:r>
    </w:p>
    <w:p>
      <w:pPr>
        <w:pStyle w:val="CodeBlock"/>
      </w:pPr>
      <w:r>
        <w:t xml:space="preserve">            SET p_result = 'duplicate', p_score = 0,</w:t>
      </w:r>
    </w:p>
    <w:p>
      <w:pPr>
        <w:pStyle w:val="CodeBlock"/>
      </w:pPr>
      <w:r>
        <w:t xml:space="preserve">                p_message = '该题已解出，本次提交不重复计分';</w:t>
      </w:r>
    </w:p>
    <w:p>
      <w:pPr>
        <w:pStyle w:val="CodeBlock"/>
      </w:pPr>
      <w:r>
        <w:t xml:space="preserve">        END IF;</w:t>
      </w:r>
    </w:p>
    <w:p>
      <w:pPr>
        <w:pStyle w:val="CodeBlock"/>
      </w:pPr>
      <w:r>
        <w:t xml:space="preserve">    ELSE</w:t>
      </w:r>
    </w:p>
    <w:p>
      <w:pPr>
        <w:pStyle w:val="CodeBlock"/>
      </w:pPr>
      <w:r>
        <w:t xml:space="preserve">        SET p_result = 'wrong', p_score = 0, p_message = 'flag 不正确，可继续尝试';</w:t>
      </w:r>
    </w:p>
    <w:p>
      <w:pPr>
        <w:pStyle w:val="CodeBlock"/>
      </w:pPr>
      <w:r>
        <w:t xml:space="preserve">    END IF;</w:t>
      </w:r>
    </w:p>
    <w:p>
      <w:pPr>
        <w:pStyle w:val="CodeBlock"/>
      </w:pPr>
      <w:r>
        <w:t xml:space="preserve">    COMMIT;</w:t>
      </w:r>
    </w:p>
    <w:p>
      <w:pPr>
        <w:pStyle w:val="CodeBlock"/>
      </w:pPr>
      <w:r>
        <w:t>END proc//</w:t>
      </w:r>
    </w:p>
    <w:p>
      <w:pPr>
        <w:pStyle w:val="CodeBlock"/>
      </w:pPr>
      <w:r>
        <w:t>DELIMITER ;</w:t>
      </w:r>
    </w:p>
    <w:p>
      <w:pPr>
        <w:pStyle w:val="CodeBlock"/>
      </w:pPr>
    </w:p>
    <w:p>
      <w:pPr>
        <w:pStyle w:val="CodeBlock"/>
      </w:pPr>
      <w:r>
        <w:t>-- ------------------------------------------------------------</w:t>
      </w:r>
    </w:p>
    <w:p>
      <w:pPr>
        <w:pStyle w:val="CodeBlock"/>
      </w:pPr>
      <w:r>
        <w:t>-- 过程 5：个人答题记录。一次调用返回个人中心所需的全部明细</w:t>
      </w:r>
    </w:p>
    <w:p>
      <w:pPr>
        <w:spacing w:after="0"/>
      </w:pPr>
    </w:p>
    <w:p>
      <w:r>
        <w:t>实测中的六种返回情形如下：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1474"/>
        <w:gridCol w:w="1247"/>
        <w:gridCol w:w="4309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提交场景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返回结果码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本次得分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提示信息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首次提交正确 flag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correct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判定正确，本次得分 200 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再次提交同一正确 flag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duplicate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该题已解出，本次提交不重复计分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提交错误 flag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wrong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flag 不正确，可继续尝试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向草稿状态题目提交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error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题目未上架，暂不可提交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账号不存在时提交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error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用户不存在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账号被停用时提交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error</w:t>
            </w:r>
          </w:p>
        </w:tc>
        <w:tc>
          <w:tcPr>
            <w:tcW w:type="dxa" w:w="124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4309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账号已停用，无法提交</w:t>
            </w:r>
          </w:p>
        </w:tc>
      </w:tr>
    </w:tbl>
    <w:p>
      <w:pPr>
        <w:spacing w:after="0"/>
      </w:pPr>
    </w:p>
    <w:p>
      <w:pPr>
        <w:pStyle w:val="Heading2"/>
      </w:pPr>
      <w:r>
        <w:t>6.5  个人记录过程 sp_user_records</w:t>
      </w:r>
    </w:p>
    <w:p>
      <w:r>
        <w:t>按用户编号返回逐笔答题记录，包含提交编号、分类、题名、题目分值、是否答对、本次得分与提交时间；用户不存在时返回一行提示，调用方总能拿到结果集。</w:t>
      </w:r>
    </w:p>
    <w:p>
      <w:pPr>
        <w:pStyle w:val="CodeBlock"/>
      </w:pPr>
      <w:r>
        <w:t>DROP PROCEDURE IF EXISTS sp_user_records;</w:t>
      </w:r>
    </w:p>
    <w:p>
      <w:pPr>
        <w:pStyle w:val="CodeBlock"/>
      </w:pPr>
      <w:r>
        <w:t>DELIMITER //</w:t>
      </w:r>
    </w:p>
    <w:p>
      <w:pPr>
        <w:pStyle w:val="CodeBlock"/>
      </w:pPr>
      <w:r>
        <w:t>CREATE PROCEDURE sp_user_records(IN p_uid INT)</w:t>
      </w:r>
    </w:p>
    <w:p>
      <w:pPr>
        <w:pStyle w:val="CodeBlock"/>
      </w:pPr>
      <w:r>
        <w:t>proc: BEGIN</w:t>
      </w:r>
    </w:p>
    <w:p>
      <w:pPr>
        <w:pStyle w:val="CodeBlock"/>
      </w:pPr>
      <w:r>
        <w:t xml:space="preserve">    DECLARE v_exists INT DEFAULT 0;</w:t>
      </w:r>
    </w:p>
    <w:p>
      <w:pPr>
        <w:pStyle w:val="CodeBlock"/>
      </w:pPr>
    </w:p>
    <w:p>
      <w:pPr>
        <w:pStyle w:val="CodeBlock"/>
      </w:pPr>
      <w:r>
        <w:t xml:space="preserve">    SELECT COUNT(*) INTO v_exists FROM Users WHERE Uid = p_uid;</w:t>
      </w:r>
    </w:p>
    <w:p>
      <w:pPr>
        <w:pStyle w:val="CodeBlock"/>
      </w:pPr>
      <w:r>
        <w:t xml:space="preserve">    IF v_exists = 0 THEN</w:t>
      </w:r>
    </w:p>
    <w:p>
      <w:pPr>
        <w:pStyle w:val="CodeBlock"/>
      </w:pPr>
      <w:r>
        <w:t xml:space="preserve">        SELECT '用户不存在' AS 提示信息;</w:t>
      </w:r>
    </w:p>
    <w:p>
      <w:pPr>
        <w:pStyle w:val="CodeBlock"/>
      </w:pPr>
      <w:r>
        <w:t xml:space="preserve">        LEAVE proc;</w:t>
      </w:r>
    </w:p>
    <w:p>
      <w:pPr>
        <w:pStyle w:val="CodeBlock"/>
      </w:pPr>
      <w:r>
        <w:t xml:space="preserve">    END IF;</w:t>
      </w:r>
    </w:p>
    <w:p>
      <w:pPr>
        <w:pStyle w:val="CodeBlock"/>
      </w:pPr>
    </w:p>
    <w:p>
      <w:pPr>
        <w:pStyle w:val="CodeBlock"/>
      </w:pPr>
      <w:r>
        <w:t xml:space="preserve">    SELECT s.Subid                      AS 提交编号,</w:t>
      </w:r>
    </w:p>
    <w:p>
      <w:pPr>
        <w:pStyle w:val="CodeBlock"/>
      </w:pPr>
      <w:r>
        <w:t xml:space="preserve">           ca.Cname                     AS 分类,</w:t>
      </w:r>
    </w:p>
    <w:p>
      <w:pPr>
        <w:pStyle w:val="CodeBlock"/>
      </w:pPr>
      <w:r>
        <w:t xml:space="preserve">           ch.Title                     AS 题名,</w:t>
      </w:r>
    </w:p>
    <w:p>
      <w:pPr>
        <w:pStyle w:val="CodeBlock"/>
      </w:pPr>
      <w:r>
        <w:t xml:space="preserve">           ch.Score                     AS 题目分值,</w:t>
      </w:r>
    </w:p>
    <w:p>
      <w:pPr>
        <w:pStyle w:val="CodeBlock"/>
      </w:pPr>
      <w:r>
        <w:t xml:space="preserve">           s.IsCorrect                  AS 是否答对,</w:t>
      </w:r>
    </w:p>
    <w:p>
      <w:pPr>
        <w:pStyle w:val="CodeBlock"/>
      </w:pPr>
      <w:r>
        <w:t xml:space="preserve">           COALESCE(so.ScoreAwarded, 0) AS 本次得分,</w:t>
      </w:r>
    </w:p>
    <w:p>
      <w:pPr>
        <w:pStyle w:val="CodeBlock"/>
      </w:pPr>
      <w:r>
        <w:t xml:space="preserve">           s.SubmittedAt                AS 提交时间</w:t>
      </w:r>
    </w:p>
    <w:p>
      <w:pPr>
        <w:pStyle w:val="CodeBlock"/>
      </w:pPr>
      <w:r>
        <w:t xml:space="preserve">    FROM Submissions s</w:t>
      </w:r>
    </w:p>
    <w:p>
      <w:pPr>
        <w:pStyle w:val="CodeBlock"/>
      </w:pPr>
      <w:r>
        <w:t xml:space="preserve">             JOIN Challenges ch ON s.Chid = ch.Chid</w:t>
      </w:r>
    </w:p>
    <w:p>
      <w:pPr>
        <w:pStyle w:val="CodeBlock"/>
      </w:pPr>
      <w:r>
        <w:t xml:space="preserve">             JOIN Categories ca ON ch.Cid = ca.Cid</w:t>
      </w:r>
    </w:p>
    <w:p>
      <w:pPr>
        <w:pStyle w:val="CodeBlock"/>
      </w:pPr>
      <w:r>
        <w:t xml:space="preserve">             LEFT JOIN Solves so ON so.Subid = s.Subid</w:t>
      </w:r>
    </w:p>
    <w:p>
      <w:pPr>
        <w:pStyle w:val="CodeBlock"/>
      </w:pPr>
      <w:r>
        <w:t xml:space="preserve">    WHERE s.Uid = p_uid</w:t>
      </w:r>
    </w:p>
    <w:p>
      <w:pPr>
        <w:pStyle w:val="CodeBlock"/>
      </w:pPr>
      <w:r>
        <w:t xml:space="preserve">    ORDER BY s.SubmittedAt;</w:t>
      </w:r>
    </w:p>
    <w:p>
      <w:pPr>
        <w:pStyle w:val="CodeBlock"/>
      </w:pPr>
      <w:r>
        <w:t>END proc//</w:t>
      </w:r>
    </w:p>
    <w:p>
      <w:pPr>
        <w:pStyle w:val="CodeBlock"/>
      </w:pPr>
      <w:r>
        <w:t>DELIMITER ;</w:t>
      </w:r>
    </w:p>
    <w:p>
      <w:pPr>
        <w:spacing w:after="0"/>
      </w:pPr>
    </w:p>
    <w:p>
      <w:r>
        <w:t>实际调用 sp_user_records(2) 返回的记录：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1020"/>
        <w:gridCol w:w="2381"/>
        <w:gridCol w:w="1020"/>
        <w:gridCol w:w="1020"/>
        <w:gridCol w:w="1020"/>
        <w:gridCol w:w="2154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提交编号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分类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题名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题目分值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是否答对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本次得分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提交时间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Welcome Pwn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2026-09-14 09:12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Web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SQL 注入初探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2026-09-14 09:25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简单异或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150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150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2026-09-15 10:05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Crypto</w:t>
            </w:r>
          </w:p>
        </w:tc>
        <w:tc>
          <w:tcPr>
            <w:tcW w:type="dxa" w:w="238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凯撒密码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02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215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2026-09-15 10:20</w:t>
            </w:r>
          </w:p>
        </w:tc>
      </w:tr>
    </w:tbl>
    <w:p>
      <w:pPr>
        <w:spacing w:after="0"/>
      </w:pPr>
    </w:p>
    <w:p>
      <w:pPr>
        <w:pStyle w:val="Heading1"/>
      </w:pPr>
      <w:r>
        <w:t>七  触发器与自动留痕</w:t>
      </w:r>
    </w:p>
    <w:p>
      <w:r>
        <w:t>三个触发器把留痕动作绑定到数据写入本身：账号注册后自动记录、题目状态变更后自动记录、每次计分后自动记录积分变动。应用不必在每个页面重复写日志代码，关键操作的记录与业务数据在同一事务内落库。</w:t>
      </w:r>
    </w:p>
    <w:p>
      <w:pPr>
        <w:pStyle w:val="CodeBlock"/>
      </w:pPr>
      <w:r>
        <w:t>DROP TRIGGER IF EXISTS trg_users_after_insert;</w:t>
      </w:r>
    </w:p>
    <w:p>
      <w:pPr>
        <w:pStyle w:val="CodeBlock"/>
      </w:pPr>
      <w:r>
        <w:t>DELIMITER //</w:t>
      </w:r>
    </w:p>
    <w:p>
      <w:pPr>
        <w:pStyle w:val="CodeBlock"/>
      </w:pPr>
      <w:r>
        <w:t>CREATE TRIGGER trg_users_after_insert</w:t>
      </w:r>
    </w:p>
    <w:p>
      <w:pPr>
        <w:pStyle w:val="CodeBlock"/>
      </w:pPr>
      <w:r>
        <w:t xml:space="preserve">    AFTER INSERT</w:t>
      </w:r>
    </w:p>
    <w:p>
      <w:pPr>
        <w:pStyle w:val="CodeBlock"/>
      </w:pPr>
      <w:r>
        <w:t xml:space="preserve">    ON Users</w:t>
      </w:r>
    </w:p>
    <w:p>
      <w:pPr>
        <w:pStyle w:val="CodeBlock"/>
      </w:pPr>
      <w:r>
        <w:t xml:space="preserve">    FOR EACH ROW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  INSERT INTO OperationLogs (Uid, Action, Target, Detail)</w:t>
      </w:r>
    </w:p>
    <w:p>
      <w:pPr>
        <w:pStyle w:val="CodeBlock"/>
      </w:pPr>
      <w:r>
        <w:t xml:space="preserve">    VALUES (NEW.Uid, '注册账号', NEW.Username,</w:t>
      </w:r>
    </w:p>
    <w:p>
      <w:pPr>
        <w:pStyle w:val="CodeBlock"/>
      </w:pPr>
      <w:r>
        <w:t xml:space="preserve">            CONCAT('新用户注册，角色 ', NEW.Role, '，邮箱 ', NEW.Email));</w:t>
      </w:r>
    </w:p>
    <w:p>
      <w:pPr>
        <w:pStyle w:val="CodeBlock"/>
      </w:pPr>
      <w:r>
        <w:t>END//</w:t>
      </w:r>
    </w:p>
    <w:p>
      <w:pPr>
        <w:pStyle w:val="CodeBlock"/>
      </w:pPr>
      <w:r>
        <w:t>DELIMITER ;</w:t>
      </w:r>
    </w:p>
    <w:p>
      <w:pPr>
        <w:pStyle w:val="CodeBlock"/>
      </w:pPr>
    </w:p>
    <w:p>
      <w:pPr>
        <w:pStyle w:val="CodeBlock"/>
      </w:pPr>
      <w:r>
        <w:t>-- 触发器 2：题目状态变更时记录操作人与新旧状态</w:t>
      </w:r>
    </w:p>
    <w:p>
      <w:pPr>
        <w:pStyle w:val="CodeBlock"/>
      </w:pPr>
      <w:r>
        <w:t>DROP TRIGGER IF EXISTS trg_challenges_after_update;</w:t>
      </w:r>
    </w:p>
    <w:p>
      <w:pPr>
        <w:pStyle w:val="CodeBlock"/>
      </w:pPr>
      <w:r>
        <w:t>DELIMITER //</w:t>
      </w:r>
    </w:p>
    <w:p>
      <w:pPr>
        <w:pStyle w:val="CodeBlock"/>
      </w:pPr>
      <w:r>
        <w:t>CREATE TRIGGER trg_challenges_after_update</w:t>
      </w:r>
    </w:p>
    <w:p>
      <w:pPr>
        <w:pStyle w:val="CodeBlock"/>
      </w:pPr>
      <w:r>
        <w:t xml:space="preserve">    AFTER UPDATE</w:t>
      </w:r>
    </w:p>
    <w:p>
      <w:pPr>
        <w:pStyle w:val="CodeBlock"/>
      </w:pPr>
      <w:r>
        <w:t xml:space="preserve">    ON Challenges</w:t>
      </w:r>
    </w:p>
    <w:p>
      <w:pPr>
        <w:pStyle w:val="CodeBlock"/>
      </w:pPr>
      <w:r>
        <w:t xml:space="preserve">    FOR EACH ROW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  IF NEW.Status &lt;&gt; OLD.Status THEN</w:t>
      </w:r>
    </w:p>
    <w:p>
      <w:pPr>
        <w:pStyle w:val="CodeBlock"/>
      </w:pPr>
      <w:r>
        <w:t xml:space="preserve">        INSERT INTO OperationLogs (Uid, Action, Target, Detail)</w:t>
      </w:r>
    </w:p>
    <w:p>
      <w:pPr>
        <w:pStyle w:val="CodeBlock"/>
      </w:pPr>
      <w:r>
        <w:t xml:space="preserve">        VALUES (COALESCE(@operator_uid, NEW.AuthorUid),</w:t>
      </w:r>
    </w:p>
    <w:p>
      <w:pPr>
        <w:pStyle w:val="CodeBlock"/>
      </w:pPr>
      <w:r>
        <w:t xml:space="preserve">                CASE NEW.Status</w:t>
      </w:r>
    </w:p>
    <w:p>
      <w:pPr>
        <w:pStyle w:val="CodeBlock"/>
      </w:pPr>
      <w:r>
        <w:t xml:space="preserve">                    WHEN 'online' THEN '题目上架'</w:t>
      </w:r>
    </w:p>
    <w:p>
      <w:pPr>
        <w:pStyle w:val="CodeBlock"/>
      </w:pPr>
      <w:r>
        <w:t xml:space="preserve">                    WHEN 'offline' THEN '题目下线'</w:t>
      </w:r>
    </w:p>
    <w:p>
      <w:pPr>
        <w:pStyle w:val="CodeBlock"/>
      </w:pPr>
      <w:r>
        <w:t xml:space="preserve">                    ELSE '题目转草稿' END,</w:t>
      </w:r>
    </w:p>
    <w:p>
      <w:pPr>
        <w:pStyle w:val="CodeBlock"/>
      </w:pPr>
      <w:r>
        <w:t xml:space="preserve">                NEW.Title,</w:t>
      </w:r>
    </w:p>
    <w:p>
      <w:pPr>
        <w:pStyle w:val="CodeBlock"/>
      </w:pPr>
      <w:r>
        <w:t xml:space="preserve">                CONCAT('状态由 ', OLD.Status, ' 变为 ', NEW.Status));</w:t>
      </w:r>
    </w:p>
    <w:p>
      <w:pPr>
        <w:pStyle w:val="CodeBlock"/>
      </w:pPr>
      <w:r>
        <w:t xml:space="preserve">    END IF;</w:t>
      </w:r>
    </w:p>
    <w:p>
      <w:pPr>
        <w:pStyle w:val="CodeBlock"/>
      </w:pPr>
      <w:r>
        <w:t>END//</w:t>
      </w:r>
    </w:p>
    <w:p>
      <w:pPr>
        <w:pStyle w:val="CodeBlock"/>
      </w:pPr>
      <w:r>
        <w:t>DELIMITER ;</w:t>
      </w:r>
    </w:p>
    <w:p>
      <w:pPr>
        <w:pStyle w:val="CodeBlock"/>
      </w:pPr>
    </w:p>
    <w:p>
      <w:pPr>
        <w:pStyle w:val="CodeBlock"/>
      </w:pPr>
      <w:r>
        <w:t>-- 触发器 3：计分成功即记录得分变动与变动后总分</w:t>
      </w:r>
    </w:p>
    <w:p>
      <w:pPr>
        <w:pStyle w:val="CodeBlock"/>
      </w:pPr>
      <w:r>
        <w:t>DROP TRIGGER IF EXISTS trg_solves_after_insert;</w:t>
      </w:r>
    </w:p>
    <w:p>
      <w:pPr>
        <w:pStyle w:val="CodeBlock"/>
      </w:pPr>
      <w:r>
        <w:t>DELIMITER //</w:t>
      </w:r>
    </w:p>
    <w:p>
      <w:pPr>
        <w:pStyle w:val="CodeBlock"/>
      </w:pPr>
      <w:r>
        <w:t>CREATE TRIGGER trg_solves_after_insert</w:t>
      </w:r>
    </w:p>
    <w:p>
      <w:pPr>
        <w:pStyle w:val="CodeBlock"/>
      </w:pPr>
      <w:r>
        <w:t xml:space="preserve">    AFTER INSERT</w:t>
      </w:r>
    </w:p>
    <w:p>
      <w:pPr>
        <w:pStyle w:val="CodeBlock"/>
      </w:pPr>
      <w:r>
        <w:t xml:space="preserve">    ON Solves</w:t>
      </w:r>
    </w:p>
    <w:p>
      <w:pPr>
        <w:pStyle w:val="CodeBlock"/>
      </w:pPr>
      <w:r>
        <w:t xml:space="preserve">    FOR EACH ROW</w:t>
      </w:r>
    </w:p>
    <w:p>
      <w:pPr>
        <w:pStyle w:val="CodeBlock"/>
      </w:pPr>
      <w:r>
        <w:t>BEGIN</w:t>
      </w:r>
    </w:p>
    <w:p>
      <w:pPr>
        <w:pStyle w:val="CodeBlock"/>
      </w:pPr>
      <w:r>
        <w:t xml:space="preserve">    DECLARE v_total INT DEFAULT 0;</w:t>
      </w:r>
    </w:p>
    <w:p>
      <w:pPr>
        <w:pStyle w:val="CodeBlock"/>
      </w:pPr>
    </w:p>
    <w:p>
      <w:pPr>
        <w:pStyle w:val="CodeBlock"/>
      </w:pPr>
      <w:r>
        <w:t xml:space="preserve">    SELECT COALESCE(SUM(ScoreAwarded), 0) INTO v_total FROM Solves WHERE Uid = NEW.Uid;</w:t>
      </w:r>
    </w:p>
    <w:p>
      <w:pPr>
        <w:pStyle w:val="CodeBlock"/>
      </w:pPr>
      <w:r>
        <w:t xml:space="preserve">    INSERT INTO ScoreLogs (Uid, Chid, DeltaScore, TotalAfter, Action, OccurredAt)</w:t>
      </w:r>
    </w:p>
    <w:p>
      <w:pPr>
        <w:pStyle w:val="CodeBlock"/>
      </w:pPr>
      <w:r>
        <w:t xml:space="preserve">    VALUES (NEW.Uid, NEW.Chid, NEW.ScoreAwarded, v_total, 'solve', NEW.SolvedAt);</w:t>
      </w:r>
    </w:p>
    <w:p>
      <w:pPr>
        <w:pStyle w:val="CodeBlock"/>
      </w:pPr>
      <w:r>
        <w:t>END//</w:t>
      </w:r>
    </w:p>
    <w:p>
      <w:pPr>
        <w:pStyle w:val="CodeBlock"/>
      </w:pPr>
      <w:r>
        <w:t>DELIMITER ;</w:t>
      </w:r>
    </w:p>
    <w:p>
      <w:pPr>
        <w:spacing w:after="0"/>
      </w:pPr>
    </w:p>
    <w:p>
      <w:r>
        <w:t>积分日志在计分时自动生成，TotalAfter 给出变动后的累计总分，使排名变化可以逐笔核对。以下为初始数据下 zhangsan 与 lisi 的实际日志：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474"/>
        <w:gridCol w:w="1474"/>
        <w:gridCol w:w="1701"/>
        <w:gridCol w:w="3288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用户名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题目编号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本次得分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变动后总分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发生时间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zhangsan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09-14 09:12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zhangsan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09-14 09:25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zhangsan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450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09-15 10:05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zhangsan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550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09-15 10:20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lisi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09-14 09:30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lisi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47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328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09-15 11:00</w:t>
            </w:r>
          </w:p>
        </w:tc>
      </w:tr>
    </w:tbl>
    <w:p>
      <w:pPr>
        <w:spacing w:after="0"/>
      </w:pPr>
    </w:p>
    <w:p>
      <w:r>
        <w:t>注册与上架同样自动留痕，以下为操作日志的实际内容：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1928"/>
        <w:gridCol w:w="5896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操作类型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操作对象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操作说明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注册账号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admin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新用户注册，角色 admin，邮箱 admin@ctf.edu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注册账号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zhangsan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新用户注册，角色 student，邮箱 zhangsan@ctf.edu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注册账号</w:t>
            </w:r>
          </w:p>
        </w:tc>
        <w:tc>
          <w:tcPr>
            <w:tcW w:type="dxa" w:w="1928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lisi</w:t>
            </w:r>
          </w:p>
        </w:tc>
        <w:tc>
          <w:tcPr>
            <w:tcW w:type="dxa" w:w="5896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新用户注册，角色 student，邮箱 lisi@ctf.edu</w:t>
            </w:r>
          </w:p>
        </w:tc>
      </w:tr>
    </w:tbl>
    <w:p>
      <w:pPr>
        <w:spacing w:after="0"/>
      </w:pPr>
    </w:p>
    <w:p>
      <w:pPr>
        <w:pStyle w:val="Heading1"/>
      </w:pPr>
      <w:r>
        <w:t>八  初始数据代码与说明</w:t>
      </w:r>
    </w:p>
    <w:p>
      <w:r>
        <w:t>演示数据按分类、用户、题目、提交、计分的顺序写入，保证外键引用的父记录先于引用存在。口令与 flag 以加盐散列入库，库中保存的是散列值，登录校验与 flag 比对都在数据库内完成；解题计分由正确提交派生，分值统一取自题目表，两处数据不会各自维护。</w:t>
      </w:r>
    </w:p>
    <w:p>
      <w:pPr>
        <w:pStyle w:val="CodeBlock"/>
      </w:pPr>
      <w:r>
        <w:t>INSERT INTO Categories (Cname, Cdesc)</w:t>
      </w:r>
    </w:p>
    <w:p>
      <w:pPr>
        <w:pStyle w:val="CodeBlock"/>
      </w:pPr>
      <w:r>
        <w:t>VALUES ('Pwn', '二进制漏洞利用'),</w:t>
      </w:r>
    </w:p>
    <w:p>
      <w:pPr>
        <w:pStyle w:val="CodeBlock"/>
      </w:pPr>
      <w:r>
        <w:t xml:space="preserve">       ('Web', 'Web 应用安全'),</w:t>
      </w:r>
    </w:p>
    <w:p>
      <w:pPr>
        <w:pStyle w:val="CodeBlock"/>
      </w:pPr>
      <w:r>
        <w:t xml:space="preserve">       ('Reverse', '逆向工程'),</w:t>
      </w:r>
    </w:p>
    <w:p>
      <w:pPr>
        <w:pStyle w:val="CodeBlock"/>
      </w:pPr>
      <w:r>
        <w:t xml:space="preserve">       ('Crypto', '密码学'),</w:t>
      </w:r>
    </w:p>
    <w:p>
      <w:pPr>
        <w:pStyle w:val="CodeBlock"/>
      </w:pPr>
      <w:r>
        <w:t xml:space="preserve">       ('Misc', '杂项与取证');</w:t>
      </w:r>
    </w:p>
    <w:p>
      <w:pPr>
        <w:pStyle w:val="CodeBlock"/>
      </w:pPr>
    </w:p>
    <w:p>
      <w:pPr>
        <w:pStyle w:val="CodeBlock"/>
      </w:pPr>
      <w:r>
        <w:t>INSERT INTO Users (Username, PasswordHash, Salt, Email, Role)</w:t>
      </w:r>
    </w:p>
    <w:p>
      <w:pPr>
        <w:pStyle w:val="CodeBlock"/>
      </w:pPr>
      <w:r>
        <w:t>VALUES ('admin', '', '', 'admin@ctf.edu', 'admin'),</w:t>
      </w:r>
    </w:p>
    <w:p>
      <w:pPr>
        <w:pStyle w:val="CodeBlock"/>
      </w:pPr>
      <w:r>
        <w:t xml:space="preserve">       ('zhangsan', '', '', 'zhangsan@ctf.edu', 'student'),</w:t>
      </w:r>
    </w:p>
    <w:p>
      <w:pPr>
        <w:pStyle w:val="CodeBlock"/>
      </w:pPr>
      <w:r>
        <w:t xml:space="preserve">       ('lisi', '', '', 'lisi@ctf.edu', 'student'),</w:t>
      </w:r>
    </w:p>
    <w:p>
      <w:pPr>
        <w:pStyle w:val="CodeBlock"/>
      </w:pPr>
      <w:r>
        <w:t xml:space="preserve">       ('wangwu', '', '', 'wangwu@ctf.edu', 'student'),</w:t>
      </w:r>
    </w:p>
    <w:p>
      <w:pPr>
        <w:pStyle w:val="CodeBlock"/>
      </w:pPr>
      <w:r>
        <w:t xml:space="preserve">       ('zhaoliu', '', '', 'zhaoliu@ctf.edu', 'student'),</w:t>
      </w:r>
    </w:p>
    <w:p>
      <w:pPr>
        <w:pStyle w:val="CodeBlock"/>
      </w:pPr>
      <w:r>
        <w:t xml:space="preserve">       ('sunqi', '', '', 'sunqi@ctf.edu', 'student'),</w:t>
      </w:r>
    </w:p>
    <w:p>
      <w:pPr>
        <w:pStyle w:val="CodeBlock"/>
      </w:pPr>
      <w:r>
        <w:t xml:space="preserve">       ('zhouba', '', '', 'zhouba@ctf.edu', 'student'),</w:t>
      </w:r>
    </w:p>
    <w:p>
      <w:pPr>
        <w:pStyle w:val="CodeBlock"/>
      </w:pPr>
      <w:r>
        <w:t xml:space="preserve">       ('wujiu', '', '', 'wujiu@ctf.edu', 'student'),</w:t>
      </w:r>
    </w:p>
    <w:p>
      <w:pPr>
        <w:pStyle w:val="CodeBlock"/>
      </w:pPr>
      <w:r>
        <w:t xml:space="preserve">       ('zhengshi', '', '', 'zhengshi@ctf.edu', 'student'),</w:t>
      </w:r>
    </w:p>
    <w:p>
      <w:pPr>
        <w:pStyle w:val="CodeBlock"/>
      </w:pPr>
      <w:r>
        <w:t xml:space="preserve">       ('chenyi', '', '', 'chenyi@ctf.edu', 'student'),</w:t>
      </w:r>
    </w:p>
    <w:p>
      <w:pPr>
        <w:pStyle w:val="CodeBlock"/>
      </w:pPr>
      <w:r>
        <w:t xml:space="preserve">       ('xuer', '', '', 'xuer@ctf.edu', 'student');</w:t>
      </w:r>
    </w:p>
    <w:p>
      <w:pPr>
        <w:pStyle w:val="CodeBlock"/>
      </w:pPr>
    </w:p>
    <w:p>
      <w:pPr>
        <w:pStyle w:val="CodeBlock"/>
      </w:pPr>
      <w:r>
        <w:t>-- 口令盐按用户名生成，口令散列再由本行盐计算</w:t>
      </w:r>
    </w:p>
    <w:p>
      <w:pPr>
        <w:pStyle w:val="CodeBlock"/>
      </w:pPr>
      <w:r>
        <w:t>UPDATE Users SET Salt = LEFT(SHA2(CONCAT('ctf-user-', Username), 256), 32);</w:t>
      </w:r>
    </w:p>
    <w:p>
      <w:pPr>
        <w:pStyle w:val="CodeBlock"/>
      </w:pPr>
      <w:r>
        <w:t>UPDATE Users</w:t>
      </w:r>
    </w:p>
    <w:p>
      <w:pPr>
        <w:pStyle w:val="CodeBlock"/>
      </w:pPr>
      <w:r>
        <w:t>SET PasswordHash = SHA2(CONCAT(IF(Role = 'admin', 'Admin@123', 'Pass@123'), Salt), 256);</w:t>
      </w:r>
    </w:p>
    <w:p>
      <w:pPr>
        <w:pStyle w:val="CodeBlock"/>
      </w:pPr>
    </w:p>
    <w:p>
      <w:pPr>
        <w:pStyle w:val="CodeBlock"/>
      </w:pPr>
      <w:r>
        <w:t xml:space="preserve">    -- 题目先录入基本属性，flag 散列随后由临时清单统一生成</w:t>
      </w:r>
    </w:p>
    <w:p>
      <w:pPr>
        <w:pStyle w:val="CodeBlock"/>
      </w:pPr>
      <w:r>
        <w:t>INSERT INTO Challenges (Cid, Title, Description, Difficulty, Score, FlagHash, FlagSalt,</w:t>
      </w:r>
    </w:p>
    <w:p>
      <w:pPr>
        <w:pStyle w:val="CodeBlock"/>
      </w:pPr>
      <w:r>
        <w:t xml:space="preserve">                        Attachment, Status, AuthorUid, PublishedAt)</w:t>
      </w:r>
    </w:p>
    <w:p>
      <w:pPr>
        <w:pStyle w:val="CodeBlock"/>
      </w:pPr>
      <w:r>
        <w:t>VALUES (1, 'Welcome Pwn',</w:t>
      </w:r>
    </w:p>
    <w:p>
      <w:pPr>
        <w:pStyle w:val="CodeBlock"/>
      </w:pPr>
      <w:r>
        <w:t xml:space="preserve">        '栈溢出入门：定位返回地址并改写为后门函数地址。', 1, 100, '', '',</w:t>
      </w:r>
    </w:p>
    <w:p>
      <w:pPr>
        <w:pStyle w:val="CodeBlock"/>
      </w:pPr>
      <w:r>
        <w:t xml:space="preserve">        'attachments/pwn01.zip', 'online', 1, '2026-09-13 10:00:00'),</w:t>
      </w:r>
    </w:p>
    <w:p>
      <w:pPr>
        <w:pStyle w:val="CodeBlock"/>
      </w:pPr>
      <w:r>
        <w:t xml:space="preserve">       (1, 'ret2libc 基础',</w:t>
      </w:r>
    </w:p>
    <w:p>
      <w:pPr>
        <w:pStyle w:val="CodeBlock"/>
      </w:pPr>
      <w:r>
        <w:t xml:space="preserve">        '在关闭 system 符号的二进制中构造 ret2libc 利用链。', 3, 300, '', '',</w:t>
      </w:r>
    </w:p>
    <w:p>
      <w:pPr>
        <w:pStyle w:val="CodeBlock"/>
      </w:pPr>
      <w:r>
        <w:t xml:space="preserve">        'attachments/pwn02.zip', 'online', 1, '2026-09-13 10:05:00'),</w:t>
      </w:r>
    </w:p>
    <w:p>
      <w:pPr>
        <w:pStyle w:val="CodeBlock"/>
      </w:pPr>
      <w:r>
        <w:t xml:space="preserve">       (1, '堆溢出入门',</w:t>
      </w:r>
    </w:p>
    <w:p>
      <w:pPr>
        <w:pStyle w:val="CodeBlock"/>
      </w:pPr>
      <w:r>
        <w:t xml:space="preserve">        '利用堆块溢出改写相邻结构体函数指针。', 4, 400, '', '',</w:t>
      </w:r>
    </w:p>
    <w:p>
      <w:pPr>
        <w:pStyle w:val="CodeBlock"/>
      </w:pPr>
      <w:r>
        <w:t xml:space="preserve">        'attachments/pwn03.zip', 'online', 1, '2026-09-13 10:10:00'),</w:t>
      </w:r>
    </w:p>
    <w:p>
      <w:pPr>
        <w:pStyle w:val="CodeBlock"/>
      </w:pPr>
      <w:r>
        <w:t xml:space="preserve">       (2, 'SQL 注入初探',</w:t>
      </w:r>
    </w:p>
    <w:p>
      <w:pPr>
        <w:pStyle w:val="CodeBlock"/>
      </w:pPr>
      <w:r>
        <w:t xml:space="preserve">        '登录框存在注入点，绕过口令校验取得管理员身份。', 2, 200, '', '',</w:t>
      </w:r>
    </w:p>
    <w:p>
      <w:pPr>
        <w:pStyle w:val="CodeBlock"/>
      </w:pPr>
      <w:r>
        <w:t xml:space="preserve">        'attachments/web01.zip', 'online', 1, '2026-09-13 10:15:00'),</w:t>
      </w:r>
    </w:p>
    <w:p>
      <w:pPr>
        <w:pStyle w:val="CodeBlock"/>
      </w:pPr>
      <w:r>
        <w:t xml:space="preserve">       (2, '文件包含',</w:t>
      </w:r>
    </w:p>
    <w:p>
      <w:pPr>
        <w:pStyle w:val="CodeBlock"/>
      </w:pPr>
      <w:r>
        <w:t xml:space="preserve">        '通过文件包含读取服务器上的 flag 文件。', 2, 250, '', '',</w:t>
      </w:r>
    </w:p>
    <w:p>
      <w:pPr>
        <w:pStyle w:val="CodeBlock"/>
      </w:pPr>
      <w:r>
        <w:t xml:space="preserve">        'attachments/web02.zip', 'online', 1, '2026-09-13 10:20:00'),</w:t>
      </w:r>
    </w:p>
    <w:p>
      <w:pPr>
        <w:pStyle w:val="CodeBlock"/>
      </w:pPr>
      <w:r>
        <w:t xml:space="preserve">       (2, 'JWT 伪造',</w:t>
      </w:r>
    </w:p>
    <w:p>
      <w:pPr>
        <w:pStyle w:val="CodeBlock"/>
      </w:pPr>
      <w:r>
        <w:t xml:space="preserve">        '密钥强度不足的 JWT 可被离线爆破并伪造管理员令牌。', 3, 350, '', '',</w:t>
      </w:r>
    </w:p>
    <w:p>
      <w:pPr>
        <w:pStyle w:val="CodeBlock"/>
      </w:pPr>
      <w:r>
        <w:t xml:space="preserve">        'attachments/web03.zip', 'online', 1, '2026-09-13 10:25:00'),</w:t>
      </w:r>
    </w:p>
    <w:p>
      <w:pPr>
        <w:pStyle w:val="CodeBlock"/>
      </w:pPr>
      <w:r>
        <w:t xml:space="preserve">       (3, '简单异或',</w:t>
      </w:r>
    </w:p>
    <w:p>
      <w:pPr>
        <w:pStyle w:val="CodeBlock"/>
      </w:pPr>
      <w:r>
        <w:t xml:space="preserve">        '定位校验函数中的异或密钥并还原明文。', 1, 150, '', '',</w:t>
      </w:r>
    </w:p>
    <w:p>
      <w:pPr>
        <w:pStyle w:val="CodeBlock"/>
      </w:pPr>
      <w:r>
        <w:t xml:space="preserve">        'attachments/rev01.zip', 'online', 1, '2026-09-13 10:30:00'),</w:t>
      </w:r>
    </w:p>
    <w:p>
      <w:pPr>
        <w:pStyle w:val="CodeBlock"/>
      </w:pPr>
      <w:r>
        <w:t xml:space="preserve">       (3, '迷宫题',</w:t>
      </w:r>
    </w:p>
    <w:p>
      <w:pPr>
        <w:pStyle w:val="CodeBlock"/>
      </w:pPr>
      <w:r>
        <w:t xml:space="preserve">        '从二进制中提取地图数据并搜索可行路径。', 3, 300, '', '',</w:t>
      </w:r>
    </w:p>
    <w:p>
      <w:pPr>
        <w:pStyle w:val="CodeBlock"/>
      </w:pPr>
      <w:r>
        <w:t xml:space="preserve">        'attachments/rev02.zip', 'online', 1, '2026-09-13 10:35:00'),</w:t>
      </w:r>
    </w:p>
    <w:p>
      <w:pPr>
        <w:pStyle w:val="CodeBlock"/>
      </w:pPr>
      <w:r>
        <w:t xml:space="preserve">       (3, 'VM 逆向',</w:t>
      </w:r>
    </w:p>
    <w:p>
      <w:pPr>
        <w:pStyle w:val="CodeBlock"/>
      </w:pPr>
      <w:r>
        <w:t xml:space="preserve">        '还原自定义虚拟机指令集并推导校验流程。', 5, 450, '', '',</w:t>
      </w:r>
    </w:p>
    <w:p>
      <w:pPr>
        <w:pStyle w:val="CodeBlock"/>
      </w:pPr>
      <w:r>
        <w:t xml:space="preserve">        'attachments/rev03.zip', 'online', 1, '2026-09-13 10:40:00'),</w:t>
      </w:r>
    </w:p>
    <w:p>
      <w:pPr>
        <w:pStyle w:val="CodeBlock"/>
      </w:pPr>
      <w:r>
        <w:t xml:space="preserve">       (4, '凯撒密码',</w:t>
      </w:r>
    </w:p>
    <w:p>
      <w:pPr>
        <w:pStyle w:val="CodeBlock"/>
      </w:pPr>
      <w:r>
        <w:t xml:space="preserve">        '对密文进行移位枚举，识别可读结果。', 1, 100, '', '',</w:t>
      </w:r>
    </w:p>
    <w:p>
      <w:pPr>
        <w:pStyle w:val="CodeBlock"/>
      </w:pPr>
      <w:r>
        <w:t xml:space="preserve">        'attachments/crypto01.zip', 'online', 1, '2026-09-13 10:45:00'),</w:t>
      </w:r>
    </w:p>
    <w:p>
      <w:pPr>
        <w:pStyle w:val="CodeBlock"/>
      </w:pPr>
      <w:r>
        <w:t xml:space="preserve">       (4, 'RSA 小指数',</w:t>
      </w:r>
    </w:p>
    <w:p>
      <w:pPr>
        <w:pStyle w:val="CodeBlock"/>
      </w:pPr>
      <w:r>
        <w:t xml:space="preserve">        '公钥指数过小且未填充，可直接开方还原明文。', 3, 300, '', '',</w:t>
      </w:r>
    </w:p>
    <w:p>
      <w:pPr>
        <w:pStyle w:val="CodeBlock"/>
      </w:pPr>
      <w:r>
        <w:t xml:space="preserve">        'attachments/crypto02.zip', 'online', 1, '2026-09-13 10:50:00'),</w:t>
      </w:r>
    </w:p>
    <w:p>
      <w:pPr>
        <w:pStyle w:val="CodeBlock"/>
      </w:pPr>
      <w:r>
        <w:t xml:space="preserve">       (4, '分组模式',</w:t>
      </w:r>
    </w:p>
    <w:p>
      <w:pPr>
        <w:pStyle w:val="CodeBlock"/>
      </w:pPr>
      <w:r>
        <w:t xml:space="preserve">        'ECB 模式下相同明文分组产生相同密文分组，可逐字节恢复。', 3, 350, '', '',</w:t>
      </w:r>
    </w:p>
    <w:p>
      <w:pPr>
        <w:pStyle w:val="CodeBlock"/>
      </w:pPr>
      <w:r>
        <w:t xml:space="preserve">        'attachments/crypto03.zip', 'online', 1, '2026-09-13 10:55:00'),</w:t>
      </w:r>
    </w:p>
    <w:p>
      <w:pPr>
        <w:pStyle w:val="CodeBlock"/>
      </w:pPr>
      <w:r>
        <w:t xml:space="preserve">       (5, '隐写入门',</w:t>
      </w:r>
    </w:p>
    <w:p>
      <w:pPr>
        <w:pStyle w:val="CodeBlock"/>
      </w:pPr>
      <w:r>
        <w:t xml:space="preserve">        '图片末尾附加数据中藏有 flag。', 1, 150, '', '',</w:t>
      </w:r>
    </w:p>
    <w:p>
      <w:pPr>
        <w:pStyle w:val="CodeBlock"/>
      </w:pPr>
      <w:r>
        <w:t xml:space="preserve">        'attachments/misc01.zip', 'online', 1, '2026-09-13 11:00:00'),</w:t>
      </w:r>
    </w:p>
    <w:p>
      <w:pPr>
        <w:pStyle w:val="CodeBlock"/>
      </w:pPr>
      <w:r>
        <w:t xml:space="preserve">       (5, '流量分析',</w:t>
      </w:r>
    </w:p>
    <w:p>
      <w:pPr>
        <w:pStyle w:val="CodeBlock"/>
      </w:pPr>
      <w:r>
        <w:t xml:space="preserve">        '从抓包文件中还原被分片传输的 flag。', 2, 250, '', '',</w:t>
      </w:r>
    </w:p>
    <w:p>
      <w:pPr>
        <w:pStyle w:val="CodeBlock"/>
      </w:pPr>
      <w:r>
        <w:t xml:space="preserve">        'attachments/misc02.zip', 'offline', 1, NULL),</w:t>
      </w:r>
    </w:p>
    <w:p>
      <w:pPr>
        <w:pStyle w:val="CodeBlock"/>
      </w:pPr>
      <w:r>
        <w:t xml:space="preserve">       (5, '日志排查',</w:t>
      </w:r>
    </w:p>
    <w:p>
      <w:pPr>
        <w:pStyle w:val="CodeBlock"/>
      </w:pPr>
      <w:r>
        <w:t xml:space="preserve">        '从 Web 访问日志中定位注入成功的请求。', 2, 200, '', '',</w:t>
      </w:r>
    </w:p>
    <w:p>
      <w:pPr>
        <w:pStyle w:val="CodeBlock"/>
      </w:pPr>
      <w:r>
        <w:t xml:space="preserve">        'attachments/misc03.zip', 'draft', 1, NULL),</w:t>
      </w:r>
    </w:p>
    <w:p>
      <w:pPr>
        <w:pStyle w:val="CodeBlock"/>
      </w:pPr>
      <w:r>
        <w:t xml:space="preserve">       (2, '反序列化',</w:t>
      </w:r>
    </w:p>
    <w:p>
      <w:pPr>
        <w:pStyle w:val="CodeBlock"/>
      </w:pPr>
      <w:r>
        <w:t xml:space="preserve">        '构造恶意序列化数据触发读取 flag 的调用链。', 5, 500, '', '',</w:t>
      </w:r>
    </w:p>
    <w:p>
      <w:pPr>
        <w:pStyle w:val="CodeBlock"/>
      </w:pPr>
      <w:r>
        <w:t xml:space="preserve">        'attachments/web04.zip', 'draft', 1, NULL);</w:t>
      </w:r>
    </w:p>
    <w:p>
      <w:pPr>
        <w:pStyle w:val="CodeBlock"/>
      </w:pPr>
    </w:p>
    <w:p>
      <w:pPr>
        <w:pStyle w:val="CodeBlock"/>
      </w:pPr>
      <w:r>
        <w:t>-- 演示 flag 明文只在本临时清单中出现，用于生成散列；库中保存的是加盐散列</w:t>
      </w:r>
    </w:p>
    <w:p>
      <w:pPr>
        <w:pStyle w:val="CodeBlock"/>
      </w:pPr>
      <w:r>
        <w:t>CREATE TEMPORARY TABLE tmp_demo_flags (Chid INT PRIMARY KEY, PlainFlag VARCHAR(128));</w:t>
      </w:r>
    </w:p>
    <w:p>
      <w:pPr>
        <w:pStyle w:val="CodeBlock"/>
      </w:pPr>
      <w:r>
        <w:t>INSERT INTO tmp_demo_flags (Chid, PlainFlag) VALUES</w:t>
      </w:r>
    </w:p>
    <w:p>
      <w:pPr>
        <w:pStyle w:val="CodeBlock"/>
      </w:pPr>
      <w:r>
        <w:t>(1, 'flag{w3lc0me_pwn}'),</w:t>
      </w:r>
    </w:p>
    <w:p>
      <w:pPr>
        <w:pStyle w:val="CodeBlock"/>
      </w:pPr>
      <w:r>
        <w:t xml:space="preserve">       (2, 'flag{r3t2l1bc_b4s1c}'),</w:t>
      </w:r>
    </w:p>
    <w:p>
      <w:pPr>
        <w:pStyle w:val="CodeBlock"/>
      </w:pPr>
      <w:r>
        <w:t xml:space="preserve">       (3, 'flag{h34p_0v3rfl0w}'),</w:t>
      </w:r>
    </w:p>
    <w:p>
      <w:pPr>
        <w:pStyle w:val="CodeBlock"/>
      </w:pPr>
      <w:r>
        <w:t xml:space="preserve">       (4, 'flag{sql_1nj3ct10n}'),</w:t>
      </w:r>
    </w:p>
    <w:p>
      <w:pPr>
        <w:pStyle w:val="CodeBlock"/>
      </w:pPr>
      <w:r>
        <w:t xml:space="preserve">       (5, 'flag{f1l3_1nclus10n}'),</w:t>
      </w:r>
    </w:p>
    <w:p>
      <w:pPr>
        <w:pStyle w:val="CodeBlock"/>
      </w:pPr>
      <w:r>
        <w:t xml:space="preserve">       (6, 'flag{jwt_f0rg3ry}'),</w:t>
      </w:r>
    </w:p>
    <w:p>
      <w:pPr>
        <w:pStyle w:val="CodeBlock"/>
      </w:pPr>
      <w:r>
        <w:t xml:space="preserve">       (7, 'flag{x0r_1s_34sy}'),</w:t>
      </w:r>
    </w:p>
    <w:p>
      <w:pPr>
        <w:pStyle w:val="CodeBlock"/>
      </w:pPr>
      <w:r>
        <w:t xml:space="preserve">       (8, 'flag{m4z3_w4lk3r}'),</w:t>
      </w:r>
    </w:p>
    <w:p>
      <w:pPr>
        <w:pStyle w:val="CodeBlock"/>
      </w:pPr>
      <w:r>
        <w:t xml:space="preserve">       (9, 'flag{vm_r3v3r53}'),</w:t>
      </w:r>
    </w:p>
    <w:p>
      <w:pPr>
        <w:pStyle w:val="CodeBlock"/>
      </w:pPr>
      <w:r>
        <w:t xml:space="preserve">       (10, 'flag{c4es4r_c1ph3r}'),</w:t>
      </w:r>
    </w:p>
    <w:p>
      <w:pPr>
        <w:pStyle w:val="CodeBlock"/>
      </w:pPr>
      <w:r>
        <w:t xml:space="preserve">       (11, 'flag{sm4ll_3xp0n3nt}'),</w:t>
      </w:r>
    </w:p>
    <w:p>
      <w:pPr>
        <w:pStyle w:val="CodeBlock"/>
      </w:pPr>
      <w:r>
        <w:t xml:space="preserve">       (12, 'flag{3cb_p4tt3rn}'),</w:t>
      </w:r>
    </w:p>
    <w:p>
      <w:pPr>
        <w:pStyle w:val="CodeBlock"/>
      </w:pPr>
      <w:r>
        <w:t xml:space="preserve">       (13, 'flag{st3g0_1ntr0}'),</w:t>
      </w:r>
    </w:p>
    <w:p>
      <w:pPr>
        <w:pStyle w:val="CodeBlock"/>
      </w:pPr>
      <w:r>
        <w:t xml:space="preserve">       (14, 'flag{tr4ff1c_4n4lys1s}'),</w:t>
      </w:r>
    </w:p>
    <w:p>
      <w:pPr>
        <w:pStyle w:val="CodeBlock"/>
      </w:pPr>
      <w:r>
        <w:t xml:space="preserve">       (15, 'flag{l0g_4ud1t}'),</w:t>
      </w:r>
    </w:p>
    <w:p>
      <w:pPr>
        <w:pStyle w:val="CodeBlock"/>
      </w:pPr>
      <w:r>
        <w:t xml:space="preserve">       (16, 'flag{un53r14l1z3_m3}');</w:t>
      </w:r>
    </w:p>
    <w:p>
      <w:pPr>
        <w:pStyle w:val="CodeBlock"/>
      </w:pPr>
    </w:p>
    <w:p>
      <w:pPr>
        <w:pStyle w:val="CodeBlock"/>
      </w:pPr>
      <w:r>
        <w:t>UPDATE Challenges SET FlagSalt = LEFT(SHA2(CONCAT('ctf-challenge-', Chid), 256), 32);</w:t>
      </w:r>
    </w:p>
    <w:p>
      <w:pPr>
        <w:pStyle w:val="CodeBlock"/>
      </w:pPr>
      <w:r>
        <w:t>UPDATE Challenges c</w:t>
      </w:r>
    </w:p>
    <w:p>
      <w:pPr>
        <w:pStyle w:val="CodeBlock"/>
      </w:pPr>
      <w:r>
        <w:t xml:space="preserve">    JOIN tmp_demo_flags f ON f.Chid = c.Chid</w:t>
      </w:r>
    </w:p>
    <w:p>
      <w:pPr>
        <w:pStyle w:val="CodeBlock"/>
      </w:pPr>
      <w:r>
        <w:t>SET c.FlagHash = SHA2(CONCAT(f.PlainFlag, c.FlagSalt), 256);</w:t>
      </w:r>
    </w:p>
    <w:p>
      <w:pPr>
        <w:pStyle w:val="CodeBlock"/>
      </w:pPr>
      <w:r>
        <w:t>DROP TEMPORARY TABLE tmp_demo_flags;</w:t>
      </w:r>
    </w:p>
    <w:p>
      <w:pPr>
        <w:spacing w:after="0"/>
      </w:pPr>
    </w:p>
    <w:p>
      <w:r>
        <w:t>初始数据包含 1 个管理员账号与 10 个学生账号、16 道覆盖五个方向的题目（13 道上架、2 道草稿、1 道下线），以及 28 次提交与 22 条解题计分，用于演示检索、提交判定、个人记录与两个排行榜的完整效果。演示账号为 admin（管理员）与 zhangsan 至 xuer（学生），口令见 9.1 节；演示 flag 见 9.4 节。</w:t>
      </w:r>
    </w:p>
    <w:p>
      <w:pPr>
        <w:pStyle w:val="Heading1"/>
      </w:pPr>
      <w:r>
        <w:t>九  执行方法与验证结果</w:t>
      </w:r>
    </w:p>
    <w:p>
      <w:pPr>
        <w:pStyle w:val="Heading2"/>
      </w:pPr>
      <w:r>
        <w:t>9.1  初始化与连接</w:t>
      </w:r>
    </w:p>
    <w:p>
      <w:r>
        <w:t>在全新的 MySQL 实例上导入脚本即可得到完整的表、视图、存储过程、触发器与演示数据。数据库地址、端口、账户与口令按本机实际配置填写。</w:t>
      </w:r>
    </w:p>
    <w:p>
      <w:pPr>
        <w:pStyle w:val="CodeBlock"/>
      </w:pPr>
      <w:r>
        <w:t>mysql -h 127.0.0.1 -P 3306 -u root -p &lt; ctf_init.sql</w:t>
      </w:r>
    </w:p>
    <w:p>
      <w:pPr>
        <w:pStyle w:val="CodeBlock"/>
      </w:pPr>
      <w:r>
        <w:t>mysql -h 127.0.0.1 -P 3306 -u root -p -e "USE ctf; SELECT * FROM v_total_rank;"</w:t>
      </w:r>
    </w:p>
    <w:p>
      <w:pPr>
        <w:spacing w:after="0"/>
      </w:pPr>
    </w:p>
    <w:p>
      <w:r>
        <w:t>应用连接参数为：数据库 ctf，字符集 utf8mb4，事务提交关闭自动提交（autocommit=False），所有 SQL 使用参数化占位符传入。演示账号 admin / Admin@123，学生账号 zhangsan 等 / Pass@123。</w:t>
      </w:r>
    </w:p>
    <w:p>
      <w:r>
        <w:t>脚本面向全新环境的一次性初始化。已有数据的库需要更新时，重新执行第四节至第七节对应的建表、视图、存储过程与触发器定义即可完成升级，表内数据不受影响。</w:t>
      </w:r>
    </w:p>
    <w:p>
      <w:pPr>
        <w:pStyle w:val="Heading2"/>
      </w:pPr>
      <w:r>
        <w:t>9.2  验证查询示例</w:t>
      </w:r>
    </w:p>
    <w:p>
      <w:pPr>
        <w:pStyle w:val="CodeBlock"/>
      </w:pPr>
      <w:r>
        <w:t>USE ctf;</w:t>
      </w:r>
    </w:p>
    <w:p>
      <w:pPr>
        <w:pStyle w:val="CodeBlock"/>
      </w:pPr>
      <w:r>
        <w:t>SELECT * FROM v_challenge_public ORDER BY 题目编号;   -- 公共题库，不含 flag 字段</w:t>
      </w:r>
    </w:p>
    <w:p>
      <w:pPr>
        <w:pStyle w:val="CodeBlock"/>
      </w:pPr>
      <w:r>
        <w:t>SELECT * FROM v_total_rank;                            -- 总分榜</w:t>
      </w:r>
    </w:p>
    <w:p>
      <w:pPr>
        <w:pStyle w:val="CodeBlock"/>
      </w:pPr>
      <w:r>
        <w:t>SELECT * FROM v_category_rank WHERE 分类 = 'Web';      -- 分类榜</w:t>
      </w:r>
    </w:p>
    <w:p>
      <w:pPr>
        <w:pStyle w:val="CodeBlock"/>
      </w:pPr>
      <w:r>
        <w:t>CALL sp_user_records(2);                               -- 个人答题记录</w:t>
      </w:r>
    </w:p>
    <w:p>
      <w:pPr>
        <w:pStyle w:val="CodeBlock"/>
      </w:pPr>
      <w:r>
        <w:t>CALL sp_submit_flag(2, 2, 'flag{r3t2l1bc_b4s1c}', @r, @s, @m);</w:t>
      </w:r>
    </w:p>
    <w:p>
      <w:pPr>
        <w:pStyle w:val="CodeBlock"/>
      </w:pPr>
      <w:r>
        <w:t>SELECT @r AS 结果码, @s AS 本次得分, @m AS 提示信息;</w:t>
      </w:r>
    </w:p>
    <w:p>
      <w:pPr>
        <w:spacing w:after="0"/>
      </w:pPr>
    </w:p>
    <w:p>
      <w:pPr>
        <w:pStyle w:val="Heading2"/>
      </w:pPr>
      <w:r>
        <w:t>9.3  实际执行验证</w:t>
      </w:r>
    </w:p>
    <w:p>
      <w:r>
        <w:t>配套脚本已在独立的 MySQL 26.7.0 实例上完整执行一遍，覆盖建库建表、视图、存储过程、触发器与初始数据，并按正常路径与异常路径逐项验证。验证过程中的写入与删除检查均通过事务回滚恢复，脚本 work/verify_db.py 可重复运行并输出 work/db_verification.json。29 项检查全部通过：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8957"/>
      </w:tblGrid>
      <w:tr>
        <w:trPr>
          <w:cantSplit/>
          <w:tblHeader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验证项与实际结果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初始数据规模：11 用户、5 分类、16 题目（上架 13）、28 次提交、22 条解题计分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对象数量：7 张基本表、5 个视图、5 个存储过程、3 个触发器、10 个外键约束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公共题库视图只含 13 条已上架题目，且不输出 FlagHash / FlagSalt 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总分榜 9 人入选，榜首 wujiu 900 分，全站合计 3200 分与 22 条解题记录一致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分类榜按 5 个分类给出 20 行排名，分类得分合计与总分榜一致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答题记录视图按用户返回逐笔记录，zhangsan 4 条记录得分合计 550 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题目分类分布正确：Pwn 3、Web 4、Reverse 3、Crypto 3、Misc 3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文档记载的演示口令与演示 flag 都能由库中散列验证通过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积分日志记录的变动后总分与解题计分累计逐人一致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注册触发器为 11 个账号自动写入操作日志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注册过程写入加盐散列口令，库中不存在口令明文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重名注册返回 duplicate，不会产生第二个同名账号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用户名、口令与邮箱不满足校验规则时返回 invalid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录题过程以草稿状态入库，flag 只保存散列值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学生账号调用录题过程返回 denied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上架后公共题库增至 14 条，触发器按操作人记下“题目上架”日志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首次正确提交返回 correct 并计 200 分，该用户总分升至 200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重复提交同一正确 flag 返回 duplicate，解题记录与总分都不再增长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错误 flag 返回 wrong 且不得分，该笔提交仍进入答题记录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向草稿题目提交被拒绝，返回“题目未上架”提示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21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不存在的用户提交被拒绝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个人记录过程返回 zhangsan 的 4 笔记录，得分合计 550 分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查询不存在用户时过程返回提示行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重复解题记录被主键 (Uid,Chid) 拒绝（错误码 1062）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25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引用不存在的用户被外键拒绝（错误码 1452）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26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删除已有提交记录的用户被外键拒绝（错误码 1451）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27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难度超出 1 至 5 被 CHECK 约束拒绝（错误码 3819）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28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重复用户名被唯一约束拒绝（错误码 1062）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29</w:t>
            </w:r>
          </w:p>
        </w:tc>
        <w:tc>
          <w:tcPr>
            <w:tcW w:type="dxa" w:w="89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插入后回滚不留下任何记录，初始数据保持不变</w:t>
            </w:r>
          </w:p>
        </w:tc>
      </w:tr>
    </w:tbl>
    <w:p>
      <w:pPr>
        <w:spacing w:after="0"/>
      </w:pPr>
    </w:p>
    <w:p>
      <w:pPr>
        <w:pStyle w:val="Heading2"/>
      </w:pPr>
      <w:r>
        <w:t>9.4  演示 flag 清单</w:t>
      </w:r>
    </w:p>
    <w:p>
      <w:r>
        <w:t>下表列出部分演示题目对应的 flag，用于在本地实例上体验提交、查重与计分流程；真实录入由 sp_add_challenge 生成随机盐，flag 明文不进入数据库。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34"/>
        <w:gridCol w:w="2041"/>
        <w:gridCol w:w="4762"/>
        <w:gridCol w:w="1134"/>
      </w:tblGrid>
      <w:tr>
        <w:trPr>
          <w:cantSplit/>
          <w:tblHeader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分类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题名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演示 flag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DBE7F2"/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分值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Welcome Pwn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flag{w3lc0me_pwn}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Pwn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ret2libc 基础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flag{r3t2l1bc_b4s1c}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300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Web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SQL 注入初探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flag{sql_1nj3ct10n}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200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简单异或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flag{x0r_1s_34sy}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Crypto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凯撒密码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flag{c4es4r_c1ph3r}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Misc</w:t>
            </w:r>
          </w:p>
        </w:tc>
        <w:tc>
          <w:tcPr>
            <w:tcW w:type="dxa" w:w="204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隐写入门</w:t>
            </w:r>
          </w:p>
        </w:tc>
        <w:tc>
          <w:tcPr>
            <w:tcW w:type="dxa" w:w="476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</w:pPr>
            <w:r>
              <w:rPr>
                <w:sz w:val="19"/>
              </w:rPr>
              <w:t>flag{st3g0_1ntr0}</w:t>
            </w:r>
          </w:p>
        </w:tc>
        <w:tc>
          <w:tcPr>
            <w:tcW w:type="dxa" w:w="1134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60" w:lineRule="exact"/>
              <w:jc w:val="center"/>
            </w:pPr>
            <w:r>
              <w:rPr>
                <w:sz w:val="19"/>
              </w:rPr>
              <w:t>150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  <w:snapToGrid w:val="0"/>
    </w:pPr>
    <w:rPr>
      <w:rFonts w:ascii="Calibri" w:hAnsi="Calibri" w:eastAsia="Songti SC" w:cs="Songti SC"/>
      <w:b w:val="0"/>
      <w:color w:val="000000"/>
      <w:sz w:val="21"/>
      <w:szCs w:val="21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  <w:snapToGrid w:val="0"/>
    </w:pPr>
    <w:rPr>
      <w:rFonts w:ascii="Calibri" w:hAnsi="Calibri" w:eastAsia="Songti SC" w:cs="Songti SC"/>
      <w:b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  <w:snapToGrid w:val="0"/>
    </w:pPr>
    <w:rPr>
      <w:rFonts w:ascii="Calibri" w:hAnsi="Calibri" w:eastAsia="Songti SC" w:cs="Songti SC"/>
      <w:b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="Calibri" w:hAnsi="Calibri" w:eastAsia="Songti SC" w:cs="Songti SC"/>
      <w:b/>
      <w:color w:val="000000"/>
      <w:spacing w:val="5"/>
      <w:kern w:val="28"/>
      <w:sz w:val="46"/>
      <w:szCs w:val="46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widowControl w:val="0"/>
      <w:spacing w:line="220" w:lineRule="exact" w:after="0" w:before="0"/>
      <w:ind w:left="85"/>
      <w:snapToGrid w:val="0"/>
    </w:pPr>
    <w:rPr>
      <w:rFonts w:ascii="Courier New" w:hAnsi="Courier New" w:eastAsia="Songti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CTF训练竞赛平台数据库设计与实现</dc:title>
  <dc:subject>数据库实践 表结构 视图 存储过程 触发器及代码说明</dc:subject>
  <dc:creator/>
  <cp:keywords>MySQL,CTF,训练平台,表结构,视图,存储过程,触发器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