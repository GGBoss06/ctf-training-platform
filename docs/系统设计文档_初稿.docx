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48"/>
        </w:rPr>
        <w:t>安全科学与工程学院</w:t>
      </w:r>
    </w:p>
    <w:p/>
    <w:p>
      <w:pPr>
        <w:jc w:val="center"/>
      </w:pPr>
      <w:r>
        <w:rPr>
          <w:b w:val="0"/>
          <w:sz w:val="30"/>
        </w:rPr>
        <w:t>2025 － 2026 学年第一学期</w:t>
      </w:r>
    </w:p>
    <w:p>
      <w:pPr>
        <w:jc w:val="center"/>
      </w:pPr>
      <w:r>
        <w:rPr>
          <w:b w:val="0"/>
          <w:sz w:val="30"/>
        </w:rPr>
        <w:t>《互联网应用服务开发与数据库实践》</w:t>
      </w:r>
    </w:p>
    <w:p/>
    <w:p/>
    <w:p/>
    <w:p>
      <w:pPr>
        <w:ind w:left="2381"/>
      </w:pPr>
      <w:r>
        <w:rPr>
          <w:b w:val="0"/>
          <w:sz w:val="28"/>
        </w:rPr>
        <w:t>题目：CTF训练竞赛平台的设计与实现</w:t>
      </w:r>
    </w:p>
    <w:p>
      <w:pPr>
        <w:ind w:left="2381"/>
      </w:pPr>
      <w:r>
        <w:rPr>
          <w:b w:val="0"/>
          <w:sz w:val="28"/>
        </w:rPr>
        <w:t>班级：24034202</w:t>
      </w:r>
    </w:p>
    <w:p>
      <w:pPr>
        <w:ind w:left="2381"/>
      </w:pPr>
      <w:r>
        <w:rPr>
          <w:b w:val="0"/>
          <w:sz w:val="28"/>
        </w:rPr>
        <w:t>学号：241240075</w:t>
      </w:r>
    </w:p>
    <w:p>
      <w:pPr>
        <w:ind w:left="2381"/>
      </w:pPr>
      <w:r>
        <w:rPr>
          <w:b w:val="0"/>
          <w:sz w:val="28"/>
        </w:rPr>
        <w:t>姓名：闫博泉</w:t>
      </w:r>
    </w:p>
    <w:p>
      <w:pPr>
        <w:ind w:left="2381"/>
      </w:pPr>
      <w:r>
        <w:rPr>
          <w:b w:val="0"/>
          <w:sz w:val="28"/>
        </w:rPr>
        <w:t>电子签（必填）：</w:t>
      </w:r>
    </w:p>
    <w:p>
      <w:pPr>
        <w:ind w:left="2381"/>
      </w:pPr>
      <w:r>
        <w:rPr>
          <w:b w:val="0"/>
          <w:sz w:val="28"/>
        </w:rPr>
        <w:t>教师：邢艳</w:t>
      </w:r>
    </w:p>
    <w:p>
      <w:pPr>
        <w:ind w:left="2381"/>
      </w:pPr>
      <w:r>
        <w:rPr>
          <w:b w:val="0"/>
          <w:sz w:val="28"/>
        </w:rPr>
        <w:t>成绩：</w:t>
      </w:r>
    </w:p>
    <w:p/>
    <w:p/>
    <w:p/>
    <w:p>
      <w:pPr>
        <w:jc w:val="center"/>
      </w:pPr>
      <w:r>
        <w:rPr>
          <w:b w:val="0"/>
          <w:sz w:val="26"/>
        </w:rPr>
        <w:t>2026 年 10 月 20 日</w:t>
      </w:r>
    </w:p>
    <w:p>
      <w:r>
        <w:br w:type="page"/>
      </w:r>
    </w:p>
    <w:p>
      <w:pPr>
        <w:jc w:val="center"/>
      </w:pPr>
      <w:r>
        <w:rPr>
          <w:b/>
          <w:sz w:val="52"/>
        </w:rPr>
        <w:t>系统设计文档</w:t>
      </w:r>
    </w:p>
    <w:p/>
    <w:p>
      <w:pPr>
        <w:pStyle w:val="Heading1"/>
      </w:pPr>
      <w:r>
        <w:t>一  系统需求分析</w:t>
      </w:r>
    </w:p>
    <w:p>
      <w:pPr>
        <w:pStyle w:val="Heading2"/>
      </w:pPr>
      <w:r>
        <w:t>1.1  系统开发背景</w:t>
      </w:r>
    </w:p>
    <w:p>
      <w:r>
        <w:rPr>
          <w:b w:val="0"/>
        </w:rPr>
        <w:t>CTF（Capture The Flag，夺旗赛）是网络安全人才培养中广泛采用的实战训练形式：学生需要面对 Pwn、Web、Reverse、Crypto、Misc 等方向的题目，在真实的攻防场景中锻炼漏洞分析、利用与取证能力。高校网络安全社团与课程实验普遍采用“长期开放题库、随时登录作答”的常态化训练模式。</w:t>
      </w:r>
    </w:p>
    <w:p>
      <w:r>
        <w:rPr>
          <w:b w:val="0"/>
        </w:rPr>
        <w:t>这种模式对平台提出了三类要求。其一是判定要及时：学生提交 flag 后需要立刻知道对错与得分，人工核对无法支撑常态化训练的频率。其二是计分要经得起核对：同一道题若能被重复提交反复计分，排行榜就失去意义，而多名学生同时提交同一道题时，判定与计分还必须保证不重不漏。其三是过程要可追溯：训练成绩与关键操作需要留痕，便于教师与队伍管理者复核。</w:t>
      </w:r>
    </w:p>
    <w:p>
      <w:r>
        <w:rPr>
          <w:b w:val="0"/>
        </w:rPr>
        <w:t>本设计据此把 flag 判定、计分与留痕下沉到数据库层：题目、提交与解题计分分别建表，重复计分由联合主键在结构层拦下；判定与计分由存储过程在同一事务内完成；公共题库、个人记录与排行榜由视图直接输出；关键操作由触发器自动写入日志。应用层只负责参数化调用与页面展示，业务规则不会散落到多个页面。</w:t>
      </w:r>
    </w:p>
    <w:p>
      <w:pPr>
        <w:pStyle w:val="Heading2"/>
      </w:pPr>
      <w:r>
        <w:t>1.2  系统目标</w:t>
      </w:r>
    </w:p>
    <w:p>
      <w:r>
        <w:rPr>
          <w:b w:val="0"/>
        </w:rPr>
        <w:t>本系统面向高校 CTF 队伍的日常训练与校内选拔场景，服务两类角色：参赛学生（student）与训练管理员（admin）。总体目标如下：</w:t>
      </w:r>
    </w:p>
    <w:p>
      <w:r>
        <w:rPr>
          <w:b w:val="0"/>
        </w:rPr>
        <w:t>（1）流程闭环：打通“录题—浏览—提交—判定—计分—排行”全流程，flag 提交后由存储过程即时判定并反馈结果；</w:t>
      </w:r>
    </w:p>
    <w:p>
      <w:r>
        <w:rPr>
          <w:b w:val="0"/>
        </w:rPr>
        <w:t>（2）计分公正：判定与计分收敛在同一数据库事务内，重复提交由结构约束拦截，并发提交不重不漏；</w:t>
      </w:r>
    </w:p>
    <w:p>
      <w:r>
        <w:rPr>
          <w:b w:val="0"/>
        </w:rPr>
        <w:t>（3）数据安全：口令与 flag 只保存加盐散列，视图层屏蔽敏感列，应用端统一使用参数化查询；</w:t>
      </w:r>
    </w:p>
    <w:p>
      <w:r>
        <w:rPr>
          <w:b w:val="0"/>
        </w:rPr>
        <w:t>（4）过程可追溯：积分变动、账号注册与题目状态变更由触发器自动留痕，排行榜与明细可逐笔核对。</w:t>
      </w:r>
    </w:p>
    <w:p>
      <w:pPr>
        <w:pStyle w:val="Heading2"/>
      </w:pPr>
      <w:r>
        <w:t>1.3  功能需求</w:t>
      </w:r>
    </w:p>
    <w:p>
      <w:r>
        <w:rPr>
          <w:b w:val="0"/>
        </w:rPr>
        <w:t>系统需求描述：学生注册登录后进入前台训练子系统，可按分类与难度浏览题目、检索目标题目并查看详情；在题目详情页提交 flag，系统调用存储过程完成查重、比对与计分，即时反馈判定结果与得分；学生可在个人中心查看答题记录与得分明细，在排行榜查看总分与各方向的训练排名。管理员负责题目录入与上架，并可通过审计日志复核关键操作。具体功能如下：</w:t>
      </w:r>
    </w:p>
    <w:p>
      <w:r>
        <w:rPr>
          <w:b w:val="0"/>
        </w:rPr>
        <w:t>前台功能（参赛学生）：</w:t>
      </w:r>
    </w:p>
    <w:p>
      <w:r>
        <w:rPr>
          <w:b w:val="0"/>
        </w:rPr>
        <w:t>1、用户注册：填写用户名、密码与电子邮箱注册账号，用户名全局唯一，口令加盐散列后存储；</w:t>
      </w:r>
    </w:p>
    <w:p>
      <w:r>
        <w:rPr>
          <w:b w:val="0"/>
        </w:rPr>
        <w:t>2、用户登录：校验用户名与口令散列，登录会话保存用户身份与角色；</w:t>
      </w:r>
    </w:p>
    <w:p>
      <w:r>
        <w:rPr>
          <w:b w:val="0"/>
        </w:rPr>
        <w:t>3、题目浏览与检索：按分类（Pwn/Web/Reverse/Crypto/Misc）与难度筛选题目，支持按题名关键词模糊检索；</w:t>
      </w:r>
    </w:p>
    <w:p>
      <w:r>
        <w:rPr>
          <w:b w:val="0"/>
        </w:rPr>
        <w:t>4、题目详情查看：查看题目描述、分值并下载附件；</w:t>
      </w:r>
    </w:p>
    <w:p>
      <w:r>
        <w:rPr>
          <w:b w:val="0"/>
        </w:rPr>
        <w:t>5、flag 提交与即时判定：调用存储过程 sp_submit_flag 完成“查重—比对—计分—落库”，即时返回判定结果与得分；</w:t>
      </w:r>
    </w:p>
    <w:p>
      <w:r>
        <w:rPr>
          <w:b w:val="0"/>
        </w:rPr>
        <w:t>6、个人中心：查看逐笔答题记录与得分明细，修改个人资料与登录口令；</w:t>
      </w:r>
    </w:p>
    <w:p>
      <w:r>
        <w:rPr>
          <w:b w:val="0"/>
        </w:rPr>
        <w:t>7、积分排行：查看总分排行榜与分类排行榜，显示名次、总分与解题数。</w:t>
      </w:r>
    </w:p>
    <w:p>
      <w:r>
        <w:rPr>
          <w:b w:val="0"/>
        </w:rPr>
        <w:t>后台功能（训练管理员）：</w:t>
      </w:r>
    </w:p>
    <w:p>
      <w:r>
        <w:rPr>
          <w:b w:val="0"/>
        </w:rPr>
        <w:t>8、题目管理：录入新题（题名、分类、难度、分值、flag、描述、附件），修改题目信息，上架或下线题目；</w:t>
      </w:r>
    </w:p>
    <w:p>
      <w:r>
        <w:rPr>
          <w:b w:val="0"/>
        </w:rPr>
        <w:t>9、用户管理：查询账号、启用或停用账号；</w:t>
      </w:r>
    </w:p>
    <w:p>
      <w:r>
        <w:rPr>
          <w:b w:val="0"/>
        </w:rPr>
        <w:t>10、审计日志查询：查看积分变动与操作日志，按用户与时间追溯关键操作。</w:t>
      </w:r>
    </w:p>
    <w:p>
      <w:pPr>
        <w:pStyle w:val="Heading2"/>
      </w:pPr>
      <w:r>
        <w:t>1.4  非功能需求</w:t>
      </w:r>
    </w:p>
    <w:p>
      <w:r>
        <w:rPr>
          <w:b w:val="0"/>
        </w:rPr>
        <w:t>性能需求：</w:t>
      </w:r>
    </w:p>
    <w:p>
      <w:r>
        <w:rPr>
          <w:b w:val="0"/>
        </w:rPr>
        <w:t>（1）系统响应时间：题目浏览、flag 提交判定等常规操作响应时间不超过 2 秒；</w:t>
      </w:r>
    </w:p>
    <w:p>
      <w:r>
        <w:rPr>
          <w:b w:val="0"/>
        </w:rPr>
        <w:t>（2）并发处理：提交判定由存储过程在数据库事务内完成，重复计分由联合主键拦截，多人同时提交同一道题时计分正确。</w:t>
      </w:r>
    </w:p>
    <w:p>
      <w:r>
        <w:rPr>
          <w:b w:val="0"/>
        </w:rPr>
        <w:t>安全性需求：</w:t>
      </w:r>
    </w:p>
    <w:p>
      <w:r>
        <w:rPr>
          <w:b w:val="0"/>
        </w:rPr>
        <w:t>（1）数据加密：用户口令与题目 flag 均以 SHA2 加盐散列存储，数据库不保存任何明文；</w:t>
      </w:r>
    </w:p>
    <w:p>
      <w:r>
        <w:rPr>
          <w:b w:val="0"/>
        </w:rPr>
        <w:t>（2）访问控制：按角色区分权限，后台功能对 admin 角色开放并在存储过程内再次校验角色；公共题库视图不输出 flag 散列列，应用端统一采用参数化查询。</w:t>
      </w:r>
    </w:p>
    <w:p>
      <w:r>
        <w:rPr>
          <w:b w:val="0"/>
        </w:rPr>
        <w:t>可用性需求：</w:t>
      </w:r>
    </w:p>
    <w:p>
      <w:r>
        <w:rPr>
          <w:b w:val="0"/>
        </w:rPr>
        <w:t>（1）界面友好：页面结构统一，录入与提交均带输入校验和明确的错误提示；</w:t>
      </w:r>
    </w:p>
    <w:p>
      <w:r>
        <w:rPr>
          <w:b w:val="0"/>
        </w:rPr>
        <w:t>（2）可追溯性：关键操作写入日志表，得分变动可通过积分日志逐笔核对。</w:t>
      </w:r>
    </w:p>
    <w:p>
      <w:r>
        <w:rPr>
          <w:b w:val="0"/>
        </w:rPr>
        <w:t>兼容性需求：</w:t>
      </w:r>
    </w:p>
    <w:p>
      <w:r>
        <w:rPr>
          <w:b w:val="0"/>
        </w:rPr>
        <w:t>（1）浏览器兼容：支持 Chrome、Edge、Firefox、Safari 等主流浏览器；</w:t>
      </w:r>
    </w:p>
    <w:p>
      <w:r>
        <w:rPr>
          <w:b w:val="0"/>
        </w:rPr>
        <w:t>（2）数据库兼容：脚本面向 MySQL 8.0 及以上版本，使用标准 SQL 与窗口函数。</w:t>
      </w:r>
    </w:p>
    <w:p>
      <w:pPr>
        <w:pStyle w:val="Heading1"/>
      </w:pPr>
      <w:r>
        <w:t>二  系统总体设计</w:t>
      </w:r>
    </w:p>
    <w:p>
      <w:r>
        <w:rPr>
          <w:b w:val="0"/>
        </w:rPr>
        <w:t>系统采用 B/S 架构，自上而下分为前台训练子系统、后台管理子系统与数据库服务层三层。前台与后台通过同一套数据库对象协作：页面只负责收集与展示数据，判定、计分、排行与留痕都由数据库对象完成。各功能模块及其职责如下表所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1701"/>
        <w:gridCol w:w="3515"/>
        <w:gridCol w:w="2438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子系统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职责说明</w:t>
            </w:r>
          </w:p>
        </w:tc>
        <w:tc>
          <w:tcPr>
            <w:tcW w:type="dxa" w:w="243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依赖数据库对象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前台训练子系统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注册登录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注册新账号、校验登录凭据</w:t>
            </w:r>
          </w:p>
        </w:tc>
        <w:tc>
          <w:tcPr>
            <w:tcW w:type="dxa" w:w="243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sp_register_user、Users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题库检索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按分类与难度筛选、按题名检索</w:t>
            </w:r>
          </w:p>
        </w:tc>
        <w:tc>
          <w:tcPr>
            <w:tcW w:type="dxa" w:w="243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v_challenge_public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题目详情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展示题面与附件、提交 flag</w:t>
            </w:r>
          </w:p>
        </w:tc>
        <w:tc>
          <w:tcPr>
            <w:tcW w:type="dxa" w:w="243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sp_submit_flag、Challenges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个人中心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答题记录、得分明细、资料修改</w:t>
            </w:r>
          </w:p>
        </w:tc>
        <w:tc>
          <w:tcPr>
            <w:tcW w:type="dxa" w:w="243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sp_user_records、v_submission_record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排行榜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总分榜与分类榜</w:t>
            </w:r>
          </w:p>
        </w:tc>
        <w:tc>
          <w:tcPr>
            <w:tcW w:type="dxa" w:w="243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v_total_rank、v_category_rank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后台管理子系统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题目管理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录题、修改、上架与下线</w:t>
            </w:r>
          </w:p>
        </w:tc>
        <w:tc>
          <w:tcPr>
            <w:tcW w:type="dxa" w:w="243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sp_add_challenge、sp_publish_challenge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用户管理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账号查询与状态维护</w:t>
            </w:r>
          </w:p>
        </w:tc>
        <w:tc>
          <w:tcPr>
            <w:tcW w:type="dxa" w:w="243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Users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审计日志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积分变动与操作留痕查询</w:t>
            </w:r>
          </w:p>
        </w:tc>
        <w:tc>
          <w:tcPr>
            <w:tcW w:type="dxa" w:w="243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ScoreLogs、OperationLogs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数据库服务层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视图/存储过程/触发器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数据访问、业务规则与自动留痕</w:t>
            </w:r>
          </w:p>
        </w:tc>
        <w:tc>
          <w:tcPr>
            <w:tcW w:type="dxa" w:w="243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5 视图、5 过程、3 触发器</w:t>
            </w:r>
          </w:p>
        </w:tc>
      </w:tr>
    </w:tbl>
    <w:p>
      <w:pPr>
        <w:spacing w:before="60" w:after="160"/>
        <w:jc w:val="center"/>
      </w:pPr>
      <w:r>
        <w:rPr>
          <w:b w:val="0"/>
          <w:sz w:val="19"/>
        </w:rPr>
        <w:t>表 1  系统功能模块与职责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126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2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b w:val="0"/>
          <w:sz w:val="19"/>
        </w:rPr>
        <w:t>图 1  系统功能模块图</w:t>
      </w:r>
    </w:p>
    <w:p>
      <w:pPr>
        <w:pStyle w:val="Heading2"/>
      </w:pPr>
      <w:r>
        <w:t>2.1  前台训练子系统模块设计</w:t>
      </w:r>
    </w:p>
    <w:p>
      <w:r>
        <w:rPr>
          <w:b w:val="0"/>
        </w:rPr>
        <w:t>前台子系统面向参赛学生，围绕“找题—看题—交题—看成绩”的训练闭环组织页面。题库列表页调用公共题库视图，视图只输出已上架题目且不含 flag 散列列，因此学生端页面天然拿不到判定所需的敏感字段。题目详情页提交 flag 时，页面把学生编号、题目编号与 flag 原文作为参数调用判定存储过程，过程返回结果码、本次得分与提示文本三类输出参数，页面据此渲染“判定正确 / 已解出 / flag 不正确 / 未上架”等状态。个人中心的答题记录与排行榜均为只读查询，直接读取视图，不参与计分写入。</w:t>
      </w:r>
    </w:p>
    <w:p>
      <w:pPr>
        <w:pStyle w:val="Heading2"/>
      </w:pPr>
      <w:r>
        <w:t>2.2  后台管理子系统模块设计</w:t>
      </w:r>
    </w:p>
    <w:p>
      <w:r>
        <w:rPr>
          <w:b w:val="0"/>
        </w:rPr>
        <w:t>后台子系统面向训练管理员。录题时页面收集题名、分类、难度、分值、flag 与附件信息，调用录题存储过程以草稿状态入库，flag 在库内以随机盐加盐散列保存。题目上架由独立过程完成：过程校验调用者角色、更新状态与上架时间，并在事务内写入操作日志，题目随即进入公共题库。用户管理只维护账号状态，被停用的账号在提交时会被判定过程拒绝。审计日志页面读取积分日志与操作日志两张表，用于复核得分变化与题目状态流转。</w:t>
      </w:r>
    </w:p>
    <w:p>
      <w:pPr>
        <w:pStyle w:val="Heading1"/>
      </w:pPr>
      <w:r>
        <w:t>三  数据库设计</w:t>
      </w:r>
    </w:p>
    <w:p>
      <w:pPr>
        <w:pStyle w:val="Heading2"/>
      </w:pPr>
      <w:r>
        <w:t>3.1  概念结构设计</w:t>
      </w:r>
    </w:p>
    <w:p>
      <w:r>
        <w:rPr>
          <w:b w:val="0"/>
        </w:rPr>
        <w:t>从需求出发可抽象出七个实体。用户（Users）是全局主体，学生与管理员共用一张表，以角色字段区分权限；题目分类（Categories）对应 Pwn、Web、Reverse、Crypto、Misc 五个训练方向；题目（Challenges）保存题面、难度、分值与 flag 散列，并以状态字段控制是否进入公共题库；提交记录（Submissions）保存每一次提交，正确的与错误的同样留档；解题计分（Solves）以“用户编号 + 题目编号”为联合主键，保证同一道题只计分一次；积分日志（ScoreLogs）与操作日志（OperationLogs）分别记录得分变动与管理操作，由触发器自动写入。</w:t>
      </w:r>
    </w:p>
    <w:p>
      <w:r>
        <w:rPr>
          <w:b w:val="0"/>
        </w:rPr>
        <w:t>各实体的属性如下（主键以“编号”标识）：</w:t>
      </w:r>
    </w:p>
    <w:p>
      <w:r>
        <w:rPr>
          <w:b w:val="0"/>
        </w:rPr>
        <w:t>用户（用户编号，登录名，口令散列，口令盐，电子邮箱，角色，账号状态，注册时间）</w:t>
      </w:r>
    </w:p>
    <w:p>
      <w:r>
        <w:rPr>
          <w:b w:val="0"/>
        </w:rPr>
        <w:t>题目分类（分类编号，分类名称，分类说明）</w:t>
      </w:r>
    </w:p>
    <w:p>
      <w:r>
        <w:rPr>
          <w:b w:val="0"/>
        </w:rPr>
        <w:t>题目（题目编号，分类编号，题名，题目描述，难度，分值，flag 散列，flag 盐，附件路径，上架状态，录题人，录入时间，上架时间）</w:t>
      </w:r>
    </w:p>
    <w:p>
      <w:r>
        <w:rPr>
          <w:b w:val="0"/>
        </w:rPr>
        <w:t>提交记录（提交编号，用户编号，题目编号，提交 flag 散列，是否正确，提交时间）</w:t>
      </w:r>
    </w:p>
    <w:p>
      <w:r>
        <w:rPr>
          <w:b w:val="0"/>
        </w:rPr>
        <w:t>解题计分（用户编号，题目编号，首次正确提交编号，得分，解出时间）</w:t>
      </w:r>
    </w:p>
    <w:p>
      <w:r>
        <w:rPr>
          <w:b w:val="0"/>
        </w:rPr>
        <w:t>积分日志（日志编号，用户编号，题目编号，得分变动，变动后总分，动作类型，发生时间）</w:t>
      </w:r>
    </w:p>
    <w:p>
      <w:r>
        <w:rPr>
          <w:b w:val="0"/>
        </w:rPr>
        <w:t>操作日志（日志编号，操作人，操作类型，操作对象，操作说明，发生时间）</w:t>
      </w:r>
    </w:p>
    <w:p>
      <w:r>
        <w:rPr>
          <w:b w:val="0"/>
        </w:rPr>
        <w:t>实体之间的联系：用户录入题目（1:N）、分类收录题目（1:N）、用户提交记录（1:N）、题目接收提交（1:N）、题目被解出（1:N）、用户解出题目（1:N）、用户产生积分日志（1:N）、题目对应积分日志（1:N）、用户产生操作日志（1:N）。系统 E-R 图如下。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6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b w:val="0"/>
          <w:sz w:val="19"/>
        </w:rPr>
        <w:t>图 2  系统 E-R 图</w:t>
      </w:r>
    </w:p>
    <w:p>
      <w:pPr>
        <w:pStyle w:val="Heading2"/>
      </w:pPr>
      <w:r>
        <w:t>3.2  逻辑结构设计</w:t>
      </w:r>
    </w:p>
    <w:p>
      <w:r>
        <w:rPr>
          <w:b w:val="0"/>
        </w:rPr>
        <w:t>将 E-R 模型转换为关系模式，得到如下七个关系（下划线部分为主键）：</w:t>
      </w:r>
    </w:p>
    <w:p>
      <w:r>
        <w:t>用户（</w:t>
      </w:r>
      <w:r>
        <w:rPr>
          <w:u w:val="single"/>
        </w:rPr>
        <w:t>用户编号</w:t>
      </w:r>
      <w:r>
        <w:t>，登录名，口令散列，口令盐，电子邮箱，角色，账号状态，注册时间）</w:t>
      </w:r>
    </w:p>
    <w:p>
      <w:r>
        <w:t>题目分类（</w:t>
      </w:r>
      <w:r>
        <w:rPr>
          <w:u w:val="single"/>
        </w:rPr>
        <w:t>分类编号</w:t>
      </w:r>
      <w:r>
        <w:t>，分类名称，分类说明）</w:t>
      </w:r>
    </w:p>
    <w:p>
      <w:r>
        <w:t>题目（</w:t>
      </w:r>
      <w:r>
        <w:rPr>
          <w:u w:val="single"/>
        </w:rPr>
        <w:t>题目编号</w:t>
      </w:r>
      <w:r>
        <w:t>，分类编号，题名，题目描述，难度，分值，flag 散列，flag 盐，附件路径，上架状态，录题人，录入时间，上架时间）</w:t>
      </w:r>
    </w:p>
    <w:p>
      <w:r>
        <w:t>提交记录（</w:t>
      </w:r>
      <w:r>
        <w:rPr>
          <w:u w:val="single"/>
        </w:rPr>
        <w:t>提交编号</w:t>
      </w:r>
      <w:r>
        <w:t>，用户编号，题目编号，提交 flag 散列，是否正确，提交时间）</w:t>
      </w:r>
    </w:p>
    <w:p>
      <w:r>
        <w:t>解题计分（</w:t>
      </w:r>
      <w:r>
        <w:rPr>
          <w:u w:val="single"/>
        </w:rPr>
        <w:t>用户编号，题目编号</w:t>
      </w:r>
      <w:r>
        <w:t>，首次正确提交编号，得分，解出时间）</w:t>
      </w:r>
    </w:p>
    <w:p>
      <w:r>
        <w:t>积分日志（</w:t>
      </w:r>
      <w:r>
        <w:rPr>
          <w:u w:val="single"/>
        </w:rPr>
        <w:t>日志编号</w:t>
      </w:r>
      <w:r>
        <w:t>，用户编号，题目编号，得分变动，变动后总分，动作类型，发生时间）</w:t>
      </w:r>
    </w:p>
    <w:p>
      <w:r>
        <w:t>操作日志（</w:t>
      </w:r>
      <w:r>
        <w:rPr>
          <w:u w:val="single"/>
        </w:rPr>
        <w:t>日志编号</w:t>
      </w:r>
      <w:r>
        <w:t>，操作人，操作类型，操作对象，操作说明，发生时间）</w:t>
      </w:r>
    </w:p>
    <w:p>
      <w:r>
        <w:rPr>
          <w:b w:val="0"/>
        </w:rPr>
        <w:t>其中解题计分的主键由“用户编号 + 题目编号”两个属性组成，这一设计把“同一学生对同一题目只计分一次”直接固化为结构约束；首次正确提交编号引用提交记录，使每笔得分都能追溯到具体那一次提交。题目与分类、题目与录题人、提交与用户及题目、日志与用户及题目之间均通过外键建立引用关系。</w:t>
      </w:r>
    </w:p>
    <w:p>
      <w:pPr>
        <w:pStyle w:val="Heading2"/>
      </w:pPr>
      <w:r>
        <w:t>3.3  物理结构设计</w:t>
      </w:r>
    </w:p>
    <w:p>
      <w:r>
        <w:rPr>
          <w:b w:val="0"/>
        </w:rPr>
        <w:t>数据库 ctf 使用 InnoDB 存储引擎与 utf8mb4 字符集，共七张基本表。各表结构如下。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474"/>
        <w:gridCol w:w="1814"/>
        <w:gridCol w:w="1701"/>
        <w:gridCol w:w="283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是否主键/外键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是否允许 Null 值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功能描述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用户编号 Uid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自增主键，用户唯一标识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登录名 Username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VARCHAR(32)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唯一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全局唯一，用于登录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口令散列 PasswordHash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CHAR(64)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SHA2(口令+盐,256)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口令盐 Salt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CHAR(32)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每个账号独立随机盐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电子邮箱 Email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VARCHAR(64)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注册时填写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角色 Role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student 或 admin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账号状态 Status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active 或 disabled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注册时间 CreatedAt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默认当前时间</w:t>
            </w:r>
          </w:p>
        </w:tc>
      </w:tr>
    </w:tbl>
    <w:p>
      <w:pPr>
        <w:spacing w:before="60" w:after="160"/>
        <w:jc w:val="center"/>
      </w:pPr>
      <w:r>
        <w:rPr>
          <w:b w:val="0"/>
          <w:sz w:val="19"/>
        </w:rPr>
        <w:t>表 2  用户信息表（Users）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474"/>
        <w:gridCol w:w="1814"/>
        <w:gridCol w:w="1701"/>
        <w:gridCol w:w="283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是否主键/外键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是否允许 Null 值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功能描述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分类编号 Cid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分类名称 Cname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VARCHAR(16)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唯一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Pwn/Web/Reverse/Crypto/Misc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分类说明 Cdesc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方向说明</w:t>
            </w:r>
          </w:p>
        </w:tc>
      </w:tr>
    </w:tbl>
    <w:p>
      <w:pPr>
        <w:spacing w:before="60" w:after="160"/>
        <w:jc w:val="center"/>
      </w:pPr>
      <w:r>
        <w:rPr>
          <w:b w:val="0"/>
          <w:sz w:val="19"/>
        </w:rPr>
        <w:t>表 3  题目分类表（Categories）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474"/>
        <w:gridCol w:w="1814"/>
        <w:gridCol w:w="1701"/>
        <w:gridCol w:w="283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是否主键/外键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是否允许 Null 值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功能描述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题目编号 Chid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分类编号 Cid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引用 Categories(Cid)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题名 Title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VARCHAR(64)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题目名称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题目描述 Description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VARCHAR(500)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题面信息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难度 Difficulty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TINYINT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取值 1 至 5，CHECK 约束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分值 Score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大于 0，CHECK 约束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flag 散列 FlagHash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CHAR(64)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SHA2(flag+盐,256)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flag 盐 FlagSalt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CHAR(32)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每道题独立盐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附件路径 Attachment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VARCHAR(128)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题目附件下载地址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上架状态 Status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draft/online/offline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录题人 AuthorUid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引用 Users(Uid)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录入时间 CreatedAt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默认当前时间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上架时间 PublishedAt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上架时写入</w:t>
            </w:r>
          </w:p>
        </w:tc>
      </w:tr>
    </w:tbl>
    <w:p>
      <w:pPr>
        <w:spacing w:before="60" w:after="160"/>
        <w:jc w:val="center"/>
      </w:pPr>
      <w:r>
        <w:rPr>
          <w:b w:val="0"/>
          <w:sz w:val="19"/>
        </w:rPr>
        <w:t>表 4  题目表（Challenges）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474"/>
        <w:gridCol w:w="1814"/>
        <w:gridCol w:w="1701"/>
        <w:gridCol w:w="283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是否主键/外键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是否允许 Null 值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功能描述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提交编号 Subid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用户编号 Uid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引用 Users(Uid)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题目编号 Chid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引用 Challenges(Chid)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提交 flag 散列 FlagHash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CHAR(64)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本次提交内容的散列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是否正确 IsCorrect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TINYINT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取值 0 或 1，CHECK 约束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提交时间 SubmittedAt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默认当前时间</w:t>
            </w:r>
          </w:p>
        </w:tc>
      </w:tr>
    </w:tbl>
    <w:p>
      <w:pPr>
        <w:spacing w:before="60" w:after="160"/>
        <w:jc w:val="center"/>
      </w:pPr>
      <w:r>
        <w:rPr>
          <w:b w:val="0"/>
          <w:sz w:val="19"/>
        </w:rPr>
        <w:t>表 5  提交记录表（Submissions）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474"/>
        <w:gridCol w:w="1814"/>
        <w:gridCol w:w="1701"/>
        <w:gridCol w:w="283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是否主键/外键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是否允许 Null 值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功能描述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用户编号 Uid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联合主键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引用 Users(Uid)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题目编号 Chid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联合主键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引用 Challenges(Chid)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首次正确提交编号 Subid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唯一、外键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引用 Submissions(Subid)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得分 ScoreAwarded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大于 0，CHECK 约束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解出时间 SolvedAt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默认当前时间</w:t>
            </w:r>
          </w:p>
        </w:tc>
      </w:tr>
    </w:tbl>
    <w:p>
      <w:pPr>
        <w:spacing w:before="60" w:after="160"/>
        <w:jc w:val="center"/>
      </w:pPr>
      <w:r>
        <w:rPr>
          <w:b w:val="0"/>
          <w:sz w:val="19"/>
        </w:rPr>
        <w:t>表 6  解题计分表（Solves）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474"/>
        <w:gridCol w:w="1814"/>
        <w:gridCol w:w="1701"/>
        <w:gridCol w:w="283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是否主键/外键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是否允许 Null 值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功能描述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日志编号 LogId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用户编号 Uid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引用 Users(Uid)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题目编号 Chid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引用 Challenges(Chid)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得分变动 DeltaScore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本次新增得分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变动后总分 TotalAfter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该用户当前累计总分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动作类型 Action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VARCHAR(16)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默认 solve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发生时间 OccurredAt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取解题时间</w:t>
            </w:r>
          </w:p>
        </w:tc>
      </w:tr>
    </w:tbl>
    <w:p>
      <w:pPr>
        <w:spacing w:before="60" w:after="160"/>
        <w:jc w:val="center"/>
      </w:pPr>
      <w:r>
        <w:rPr>
          <w:b w:val="0"/>
          <w:sz w:val="19"/>
        </w:rPr>
        <w:t>表 7  积分日志表（ScoreLogs）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474"/>
        <w:gridCol w:w="1814"/>
        <w:gridCol w:w="1701"/>
        <w:gridCol w:w="283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是否主键/外键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是否允许 Null 值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功能描述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日志编号 Opid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操作人 Uid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引用 Users(Uid)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操作类型 Action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VARCHAR(32)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注册账号/录入题目/题目上架等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操作对象 Target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VARCHAR(64)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账号名或题名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操作说明 Detail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操作详情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发生时间 OccurredAt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默认当前时间</w:t>
            </w:r>
          </w:p>
        </w:tc>
      </w:tr>
    </w:tbl>
    <w:p>
      <w:pPr>
        <w:spacing w:before="60" w:after="160"/>
        <w:jc w:val="center"/>
      </w:pPr>
      <w:r>
        <w:rPr>
          <w:b w:val="0"/>
          <w:sz w:val="19"/>
        </w:rPr>
        <w:t>表 8  操作日志表（OperationLogs）</w:t>
      </w:r>
    </w:p>
    <w:p>
      <w:r>
        <w:rPr>
          <w:b w:val="0"/>
        </w:rPr>
        <w:t>数据库索引设计：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587"/>
        <w:gridCol w:w="2608"/>
        <w:gridCol w:w="351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索引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所在表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索引列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设计目的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PRIMARY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Users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Uid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主键索引，账号关联与登录查询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PRIMARY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Challenges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Chid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主键索引，题目详情与提交关联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idx_challenge_filter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Challenges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(Cid, Difficulty, Status)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分类与难度组合检索、上架题目过滤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idx_challenge_title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Challenges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(Title)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题名关键词检索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PRIMARY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Solves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(Uid, Chid)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联合主键，保证每题只计分一次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uk_solves_submission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Solves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(Subid)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得分与首次正确提交一一对应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idx_submission_user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Submissions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(Uid, SubmittedAt)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个人答题记录按时间查询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idx_submission_challenge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Submissions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(Chid, IsCorrect)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题目提交情况统计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idx_scorelog_user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ScoreLogs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(Uid, OccurredAt)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积分明细回溯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idx_operation_user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OperationLogs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(Uid, OccurredAt)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审计日志按操作人查询</w:t>
            </w:r>
          </w:p>
        </w:tc>
      </w:tr>
    </w:tbl>
    <w:p>
      <w:pPr>
        <w:spacing w:before="60" w:after="160"/>
        <w:jc w:val="center"/>
      </w:pPr>
      <w:r>
        <w:rPr>
          <w:b w:val="0"/>
          <w:sz w:val="19"/>
        </w:rPr>
        <w:t>表 9  数据库索引设计</w:t>
      </w:r>
    </w:p>
    <w:p>
      <w:pPr>
        <w:pStyle w:val="Heading1"/>
      </w:pPr>
      <w:r>
        <w:t>四  系统详细设计与实现</w:t>
      </w:r>
    </w:p>
    <w:p>
      <w:r>
        <w:rPr>
          <w:b w:val="0"/>
        </w:rPr>
        <w:t>本章给出数据库服务器端与应用服务器端的主要实现。数据库层的完整脚本见项目仓库 database/ctf_init.sql，脚本已在本地 MySQL 26.7.0 实例上完整执行，并通过 29 项自动化验证（验证项见 4.1.4 节）。</w:t>
      </w:r>
    </w:p>
    <w:p>
      <w:pPr>
        <w:pStyle w:val="Heading2"/>
      </w:pPr>
      <w:r>
        <w:t>4.1  数据库服务器端</w:t>
      </w:r>
    </w:p>
    <w:p>
      <w:r>
        <w:rPr>
          <w:b w:val="0"/>
        </w:rPr>
        <w:t>数据库层共使用 5 个视图、5 个存储过程与 3 个触发器，覆盖查询封装、业务规则与自动留痕三类职责。</w:t>
      </w:r>
    </w:p>
    <w:p>
      <w:pPr>
        <w:pStyle w:val="Heading3"/>
      </w:pPr>
      <w:r>
        <w:t>4.1.1  视图</w:t>
      </w:r>
    </w:p>
    <w:p>
      <w:r>
        <w:rPr>
          <w:b w:val="0"/>
        </w:rPr>
        <w:t>视图用于固化查询口径并屏蔽敏感列。公共题库视图只包含已上架题目，且不输出 flag 散列与盐两列；答题记录视图与得分明细视图分别面向“逐笔提交”与“逐题得分”；两个排行视图使用窗口函数 RANK() 计算名次，同分时先解出者名次靠前，分类榜按分类分区给出各方向的排名。</w:t>
      </w:r>
    </w:p>
    <w:p>
      <w:pPr>
        <w:pStyle w:val="CodeBlock"/>
      </w:pPr>
      <w:r>
        <w:rPr>
          <w:sz w:val="17"/>
        </w:rPr>
        <w:t>CREATE OR REPLACE VIEW v_challenge_public AS</w:t>
      </w:r>
    </w:p>
    <w:p>
      <w:pPr>
        <w:pStyle w:val="CodeBlock"/>
      </w:pPr>
      <w:r>
        <w:rPr>
          <w:sz w:val="17"/>
        </w:rPr>
        <w:t>SELECT ch.Chid        AS 题目编号,</w:t>
      </w:r>
    </w:p>
    <w:p>
      <w:pPr>
        <w:pStyle w:val="CodeBlock"/>
      </w:pPr>
      <w:r>
        <w:rPr>
          <w:sz w:val="17"/>
        </w:rPr>
        <w:t xml:space="preserve">       ca.Cname       AS 分类,</w:t>
      </w:r>
    </w:p>
    <w:p>
      <w:pPr>
        <w:pStyle w:val="CodeBlock"/>
      </w:pPr>
      <w:r>
        <w:rPr>
          <w:sz w:val="17"/>
        </w:rPr>
        <w:t xml:space="preserve">       ch.Title       AS 题名,</w:t>
      </w:r>
    </w:p>
    <w:p>
      <w:pPr>
        <w:pStyle w:val="CodeBlock"/>
      </w:pPr>
      <w:r>
        <w:rPr>
          <w:sz w:val="17"/>
        </w:rPr>
        <w:t xml:space="preserve">       ch.Description AS 题目描述,</w:t>
      </w:r>
    </w:p>
    <w:p>
      <w:pPr>
        <w:pStyle w:val="CodeBlock"/>
      </w:pPr>
      <w:r>
        <w:rPr>
          <w:sz w:val="17"/>
        </w:rPr>
        <w:t xml:space="preserve">       ch.Difficulty  AS 难度,</w:t>
      </w:r>
    </w:p>
    <w:p>
      <w:pPr>
        <w:pStyle w:val="CodeBlock"/>
      </w:pPr>
      <w:r>
        <w:rPr>
          <w:sz w:val="17"/>
        </w:rPr>
        <w:t xml:space="preserve">       ch.Score       AS 分值,</w:t>
      </w:r>
    </w:p>
    <w:p>
      <w:pPr>
        <w:pStyle w:val="CodeBlock"/>
      </w:pPr>
      <w:r>
        <w:rPr>
          <w:sz w:val="17"/>
        </w:rPr>
        <w:t xml:space="preserve">       ch.Attachment  AS 附件,</w:t>
      </w:r>
    </w:p>
    <w:p>
      <w:pPr>
        <w:pStyle w:val="CodeBlock"/>
      </w:pPr>
      <w:r>
        <w:rPr>
          <w:sz w:val="17"/>
        </w:rPr>
        <w:t xml:space="preserve">       ch.PublishedAt AS 上架时间</w:t>
      </w:r>
    </w:p>
    <w:p>
      <w:pPr>
        <w:pStyle w:val="CodeBlock"/>
      </w:pPr>
      <w:r>
        <w:rPr>
          <w:sz w:val="17"/>
        </w:rPr>
        <w:t>FROM Challenges ch</w:t>
      </w:r>
    </w:p>
    <w:p>
      <w:pPr>
        <w:pStyle w:val="CodeBlock"/>
      </w:pPr>
      <w:r>
        <w:rPr>
          <w:sz w:val="17"/>
        </w:rPr>
        <w:t xml:space="preserve">         JOIN Categories ca ON ch.Cid = ca.Cid</w:t>
      </w:r>
    </w:p>
    <w:p>
      <w:pPr>
        <w:pStyle w:val="CodeBlock"/>
      </w:pPr>
      <w:r>
        <w:rPr>
          <w:sz w:val="17"/>
        </w:rPr>
        <w:t>WHERE ch.Status = 'online';</w:t>
      </w:r>
    </w:p>
    <w:p>
      <w:pPr>
        <w:pStyle w:val="CodeBlock"/>
      </w:pPr>
    </w:p>
    <w:p>
      <w:pPr>
        <w:pStyle w:val="CodeBlock"/>
      </w:pPr>
      <w:r>
        <w:rPr>
          <w:sz w:val="17"/>
        </w:rPr>
        <w:t>-- ------------------------------------------------------------</w:t>
      </w:r>
    </w:p>
    <w:p>
      <w:pPr>
        <w:pStyle w:val="CodeBlock"/>
      </w:pPr>
      <w:r>
        <w:rPr>
          <w:sz w:val="17"/>
        </w:rPr>
        <w:t>-- 视图 2：答题记录与得分明细。个人中心按用户名或编号查询</w:t>
      </w:r>
    </w:p>
    <w:p>
      <w:pPr>
        <w:spacing w:after="0"/>
      </w:pPr>
    </w:p>
    <w:p>
      <w:pPr>
        <w:pStyle w:val="CodeBlock"/>
      </w:pPr>
      <w:r>
        <w:rPr>
          <w:sz w:val="17"/>
        </w:rPr>
        <w:t>CREATE OR REPLACE VIEW v_submission_record AS</w:t>
      </w:r>
    </w:p>
    <w:p>
      <w:pPr>
        <w:pStyle w:val="CodeBlock"/>
      </w:pPr>
      <w:r>
        <w:rPr>
          <w:sz w:val="17"/>
        </w:rPr>
        <w:t>SELECT s.Subid       AS 提交编号,</w:t>
      </w:r>
    </w:p>
    <w:p>
      <w:pPr>
        <w:pStyle w:val="CodeBlock"/>
      </w:pPr>
      <w:r>
        <w:rPr>
          <w:sz w:val="17"/>
        </w:rPr>
        <w:t xml:space="preserve">       u.Uid         AS 用户编号,</w:t>
      </w:r>
    </w:p>
    <w:p>
      <w:pPr>
        <w:pStyle w:val="CodeBlock"/>
      </w:pPr>
      <w:r>
        <w:rPr>
          <w:sz w:val="17"/>
        </w:rPr>
        <w:t xml:space="preserve">       u.Username    AS 用户名,</w:t>
      </w:r>
    </w:p>
    <w:p>
      <w:pPr>
        <w:pStyle w:val="CodeBlock"/>
      </w:pPr>
      <w:r>
        <w:rPr>
          <w:sz w:val="17"/>
        </w:rPr>
        <w:t xml:space="preserve">       ca.Cname      AS 分类,</w:t>
      </w:r>
    </w:p>
    <w:p>
      <w:pPr>
        <w:pStyle w:val="CodeBlock"/>
      </w:pPr>
      <w:r>
        <w:rPr>
          <w:sz w:val="17"/>
        </w:rPr>
        <w:t xml:space="preserve">       ch.Title      AS 题名,</w:t>
      </w:r>
    </w:p>
    <w:p>
      <w:pPr>
        <w:pStyle w:val="CodeBlock"/>
      </w:pPr>
      <w:r>
        <w:rPr>
          <w:sz w:val="17"/>
        </w:rPr>
        <w:t xml:space="preserve">       ch.Score      AS 题目分值,</w:t>
      </w:r>
    </w:p>
    <w:p>
      <w:pPr>
        <w:pStyle w:val="CodeBlock"/>
      </w:pPr>
      <w:r>
        <w:rPr>
          <w:sz w:val="17"/>
        </w:rPr>
        <w:t xml:space="preserve">       s.IsCorrect   AS 是否答对,</w:t>
      </w:r>
    </w:p>
    <w:p>
      <w:pPr>
        <w:pStyle w:val="CodeBlock"/>
      </w:pPr>
      <w:r>
        <w:rPr>
          <w:sz w:val="17"/>
        </w:rPr>
        <w:t xml:space="preserve">       COALESCE(so.ScoreAwarded, 0) AS 本次得分,</w:t>
      </w:r>
    </w:p>
    <w:p>
      <w:pPr>
        <w:pStyle w:val="CodeBlock"/>
      </w:pPr>
      <w:r>
        <w:rPr>
          <w:sz w:val="17"/>
        </w:rPr>
        <w:t xml:space="preserve">       s.SubmittedAt AS 提交时间</w:t>
      </w:r>
    </w:p>
    <w:p>
      <w:pPr>
        <w:pStyle w:val="CodeBlock"/>
      </w:pPr>
      <w:r>
        <w:rPr>
          <w:sz w:val="17"/>
        </w:rPr>
        <w:t>FROM Submissions s</w:t>
      </w:r>
    </w:p>
    <w:p>
      <w:pPr>
        <w:pStyle w:val="CodeBlock"/>
      </w:pPr>
      <w:r>
        <w:rPr>
          <w:sz w:val="17"/>
        </w:rPr>
        <w:t xml:space="preserve">         JOIN Users u ON s.Uid = u.Uid</w:t>
      </w:r>
    </w:p>
    <w:p>
      <w:pPr>
        <w:pStyle w:val="CodeBlock"/>
      </w:pPr>
      <w:r>
        <w:rPr>
          <w:sz w:val="17"/>
        </w:rPr>
        <w:t xml:space="preserve">         JOIN Challenges ch ON s.Chid = ch.Chid</w:t>
      </w:r>
    </w:p>
    <w:p>
      <w:pPr>
        <w:pStyle w:val="CodeBlock"/>
      </w:pPr>
      <w:r>
        <w:rPr>
          <w:sz w:val="17"/>
        </w:rPr>
        <w:t xml:space="preserve">         JOIN Categories ca ON ch.Cid = ca.Cid</w:t>
      </w:r>
    </w:p>
    <w:p>
      <w:pPr>
        <w:pStyle w:val="CodeBlock"/>
      </w:pPr>
      <w:r>
        <w:rPr>
          <w:sz w:val="17"/>
        </w:rPr>
        <w:t xml:space="preserve">         LEFT JOIN Solves so ON so.Subid = s.Subid;</w:t>
      </w:r>
    </w:p>
    <w:p>
      <w:pPr>
        <w:pStyle w:val="CodeBlock"/>
      </w:pPr>
    </w:p>
    <w:p>
      <w:pPr>
        <w:pStyle w:val="CodeBlock"/>
      </w:pPr>
      <w:r>
        <w:rPr>
          <w:sz w:val="17"/>
        </w:rPr>
        <w:t>-- ------------------------------------------------------------</w:t>
      </w:r>
    </w:p>
    <w:p>
      <w:pPr>
        <w:pStyle w:val="CodeBlock"/>
      </w:pPr>
      <w:r>
        <w:rPr>
          <w:sz w:val="17"/>
        </w:rPr>
        <w:t>-- 视图 3：个人得分明细，逐题列出得分与解出时间</w:t>
      </w:r>
    </w:p>
    <w:p>
      <w:pPr>
        <w:pStyle w:val="CodeBlock"/>
      </w:pPr>
      <w:r>
        <w:rPr>
          <w:sz w:val="17"/>
        </w:rPr>
        <w:t>-- ------------------------------------------------------------</w:t>
      </w:r>
    </w:p>
    <w:p>
      <w:pPr>
        <w:pStyle w:val="CodeBlock"/>
      </w:pPr>
      <w:r>
        <w:rPr>
          <w:sz w:val="17"/>
        </w:rPr>
        <w:t>CREATE OR REPLACE VIEW v_score_detail AS</w:t>
      </w:r>
    </w:p>
    <w:p>
      <w:pPr>
        <w:pStyle w:val="CodeBlock"/>
      </w:pPr>
      <w:r>
        <w:rPr>
          <w:sz w:val="17"/>
        </w:rPr>
        <w:t>SELECT u.Uid         AS 用户编号,</w:t>
      </w:r>
    </w:p>
    <w:p>
      <w:pPr>
        <w:pStyle w:val="CodeBlock"/>
      </w:pPr>
      <w:r>
        <w:rPr>
          <w:sz w:val="17"/>
        </w:rPr>
        <w:t xml:space="preserve">       u.Username    AS 用户名,</w:t>
      </w:r>
    </w:p>
    <w:p>
      <w:pPr>
        <w:pStyle w:val="CodeBlock"/>
      </w:pPr>
      <w:r>
        <w:rPr>
          <w:sz w:val="17"/>
        </w:rPr>
        <w:t xml:space="preserve">       ca.Cname      AS 分类,</w:t>
      </w:r>
    </w:p>
    <w:p>
      <w:pPr>
        <w:pStyle w:val="CodeBlock"/>
      </w:pPr>
      <w:r>
        <w:rPr>
          <w:sz w:val="17"/>
        </w:rPr>
        <w:t xml:space="preserve">       ch.Title      AS 题名,</w:t>
      </w:r>
    </w:p>
    <w:p>
      <w:pPr>
        <w:pStyle w:val="CodeBlock"/>
      </w:pPr>
      <w:r>
        <w:rPr>
          <w:sz w:val="17"/>
        </w:rPr>
        <w:t xml:space="preserve">       ch.Difficulty AS 难度,</w:t>
      </w:r>
    </w:p>
    <w:p>
      <w:pPr>
        <w:pStyle w:val="CodeBlock"/>
      </w:pPr>
      <w:r>
        <w:rPr>
          <w:sz w:val="17"/>
        </w:rPr>
        <w:t xml:space="preserve">       so.ScoreAwarded AS 得分,</w:t>
      </w:r>
    </w:p>
    <w:p>
      <w:pPr>
        <w:pStyle w:val="CodeBlock"/>
      </w:pPr>
      <w:r>
        <w:rPr>
          <w:sz w:val="17"/>
        </w:rPr>
        <w:t xml:space="preserve">       so.SolvedAt   AS 解出时间</w:t>
      </w:r>
    </w:p>
    <w:p>
      <w:pPr>
        <w:pStyle w:val="CodeBlock"/>
      </w:pPr>
      <w:r>
        <w:rPr>
          <w:sz w:val="17"/>
        </w:rPr>
        <w:t>FROM Solves so</w:t>
      </w:r>
    </w:p>
    <w:p>
      <w:pPr>
        <w:pStyle w:val="CodeBlock"/>
      </w:pPr>
      <w:r>
        <w:rPr>
          <w:sz w:val="17"/>
        </w:rPr>
        <w:t xml:space="preserve">         JOIN Users u ON so.Uid = u.Uid</w:t>
      </w:r>
    </w:p>
    <w:p>
      <w:pPr>
        <w:pStyle w:val="CodeBlock"/>
      </w:pPr>
      <w:r>
        <w:rPr>
          <w:sz w:val="17"/>
        </w:rPr>
        <w:t xml:space="preserve">         JOIN Challenges ch ON so.Chid = ch.Chid</w:t>
      </w:r>
    </w:p>
    <w:p>
      <w:pPr>
        <w:pStyle w:val="CodeBlock"/>
      </w:pPr>
      <w:r>
        <w:rPr>
          <w:sz w:val="17"/>
        </w:rPr>
        <w:t xml:space="preserve">         JOIN Categories ca ON ch.Cid = ca.Cid;</w:t>
      </w:r>
    </w:p>
    <w:p>
      <w:pPr>
        <w:pStyle w:val="CodeBlock"/>
      </w:pPr>
    </w:p>
    <w:p>
      <w:pPr>
        <w:pStyle w:val="CodeBlock"/>
      </w:pPr>
      <w:r>
        <w:rPr>
          <w:sz w:val="17"/>
        </w:rPr>
        <w:t>-- ------------------------------------------------------------</w:t>
      </w:r>
    </w:p>
    <w:p>
      <w:pPr>
        <w:pStyle w:val="CodeBlock"/>
      </w:pPr>
      <w:r>
        <w:rPr>
          <w:sz w:val="17"/>
        </w:rPr>
        <w:t>-- 视图 4：总分榜。同分时先解出者名次靠前</w:t>
      </w:r>
    </w:p>
    <w:p>
      <w:pPr>
        <w:spacing w:after="0"/>
      </w:pPr>
    </w:p>
    <w:p>
      <w:r>
        <w:rPr>
          <w:b w:val="0"/>
        </w:rPr>
        <w:t>实测：公共题库视图输出 13 道已上架题目，列名中不含 FlagHash 与 FlagSalt；总分榜共 9 人入榜，榜首 wujiu 总分 900 分，全站总分与解题条数一致。</w:t>
      </w:r>
    </w:p>
    <w:p>
      <w:pPr>
        <w:pStyle w:val="Heading3"/>
      </w:pPr>
      <w:r>
        <w:t>4.1.2  存储过程</w:t>
      </w:r>
    </w:p>
    <w:p>
      <w:r>
        <w:rPr>
          <w:b w:val="0"/>
        </w:rPr>
        <w:t>五个存储过程分别承担注册、录题、上架、flag 判定与个人记录查询。其中 flag 判定过程是平台的核心：它先校验账号状态与题目上架状态，再在事务内依次完成查重、比对与计分。查重查询解题计分表，已解出时记录本次提交并返回 duplicate；比对使用 SHA2(提交内容+题目盐,256) 与库中散列比较；判定正确时写入提交记录与计分记录，计分日志由触发器补全。解题计分表的联合主键同时承担并发保护：同一用户对同一题目的并发判分只有一笔能写入成功，另一笔按 duplicate 返回，因此重复提交无法刷分。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5216"/>
        <w:gridCol w:w="2494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存储过程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主要输出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sp_register_user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校验用户名、口令与邮箱格式，生成随机盐并写入加盐散列口令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ok / duplicate / invalid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sp_add_challenge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校验管理员角色与题目参数，flag 以随机盐散列入库，题目置为草稿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ok / denied / invalid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sp_publish_challenge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校验角色与题目状态，上架并写入上架时间，状态变更自动留痕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ok / denied / noop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sp_submit_flag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事务内完成查重、比对与计分，返回判定结果与本次得分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correct / duplicate / wrong / error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sp_user_records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按用户编号返回逐笔答题记录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结果集</w:t>
            </w:r>
          </w:p>
        </w:tc>
      </w:tr>
    </w:tbl>
    <w:p>
      <w:pPr>
        <w:spacing w:before="60" w:after="160"/>
        <w:jc w:val="center"/>
      </w:pPr>
      <w:r>
        <w:rPr>
          <w:b w:val="0"/>
          <w:sz w:val="19"/>
        </w:rPr>
        <w:t>表 10  存储过程一览</w:t>
      </w:r>
    </w:p>
    <w:p>
      <w:r>
        <w:rPr>
          <w:b w:val="0"/>
        </w:rPr>
        <w:t>核心判定过程 sp_submit_flag 的定义如下：</w:t>
      </w:r>
    </w:p>
    <w:p>
      <w:pPr>
        <w:pStyle w:val="CodeBlock"/>
      </w:pPr>
      <w:r>
        <w:rPr>
          <w:sz w:val="17"/>
        </w:rPr>
        <w:t>DROP PROCEDURE IF EXISTS sp_submit_flag;</w:t>
      </w:r>
    </w:p>
    <w:p>
      <w:pPr>
        <w:pStyle w:val="CodeBlock"/>
      </w:pPr>
      <w:r>
        <w:rPr>
          <w:sz w:val="17"/>
        </w:rPr>
        <w:t>DELIMITER //</w:t>
      </w:r>
    </w:p>
    <w:p>
      <w:pPr>
        <w:pStyle w:val="CodeBlock"/>
      </w:pPr>
      <w:r>
        <w:rPr>
          <w:sz w:val="17"/>
        </w:rPr>
        <w:t>CREATE PROCEDURE sp_submit_flag(IN p_uid INT, IN p_chid INT, IN p_flag VARCHAR(128),</w:t>
      </w:r>
    </w:p>
    <w:p>
      <w:pPr>
        <w:pStyle w:val="CodeBlock"/>
      </w:pPr>
      <w:r>
        <w:rPr>
          <w:sz w:val="17"/>
        </w:rPr>
        <w:t xml:space="preserve">                                OUT p_result VARCHAR(16), OUT p_score INT,</w:t>
      </w:r>
    </w:p>
    <w:p>
      <w:pPr>
        <w:pStyle w:val="CodeBlock"/>
      </w:pPr>
      <w:r>
        <w:rPr>
          <w:sz w:val="17"/>
        </w:rPr>
        <w:t xml:space="preserve">                                OUT p_message VARCHAR(100))</w:t>
      </w:r>
    </w:p>
    <w:p>
      <w:pPr>
        <w:pStyle w:val="CodeBlock"/>
      </w:pPr>
      <w:r>
        <w:rPr>
          <w:sz w:val="17"/>
        </w:rPr>
        <w:t>proc: BEGIN</w:t>
      </w:r>
    </w:p>
    <w:p>
      <w:pPr>
        <w:pStyle w:val="CodeBlock"/>
      </w:pPr>
      <w:r>
        <w:rPr>
          <w:sz w:val="17"/>
        </w:rPr>
        <w:t xml:space="preserve">    DECLARE v_user_status VARCHAR(10) DEFAULT NULL;</w:t>
      </w:r>
    </w:p>
    <w:p>
      <w:pPr>
        <w:pStyle w:val="CodeBlock"/>
      </w:pPr>
      <w:r>
        <w:rPr>
          <w:sz w:val="17"/>
        </w:rPr>
        <w:t xml:space="preserve">    DECLARE v_ch_status VARCHAR(10) DEFAULT NULL;</w:t>
      </w:r>
    </w:p>
    <w:p>
      <w:pPr>
        <w:pStyle w:val="CodeBlock"/>
      </w:pPr>
      <w:r>
        <w:rPr>
          <w:sz w:val="17"/>
        </w:rPr>
        <w:t xml:space="preserve">    DECLARE v_ch_score INT DEFAULT 0;</w:t>
      </w:r>
    </w:p>
    <w:p>
      <w:pPr>
        <w:pStyle w:val="CodeBlock"/>
      </w:pPr>
      <w:r>
        <w:rPr>
          <w:sz w:val="17"/>
        </w:rPr>
        <w:t xml:space="preserve">    DECLARE v_salt CHAR(32) DEFAULT NULL;</w:t>
      </w:r>
    </w:p>
    <w:p>
      <w:pPr>
        <w:pStyle w:val="CodeBlock"/>
      </w:pPr>
      <w:r>
        <w:rPr>
          <w:sz w:val="17"/>
        </w:rPr>
        <w:t xml:space="preserve">    DECLARE v_target CHAR(64) DEFAULT NULL;</w:t>
      </w:r>
    </w:p>
    <w:p>
      <w:pPr>
        <w:pStyle w:val="CodeBlock"/>
      </w:pPr>
      <w:r>
        <w:rPr>
          <w:sz w:val="17"/>
        </w:rPr>
        <w:t xml:space="preserve">    DECLARE v_flaghash CHAR(64) DEFAULT NULL;</w:t>
      </w:r>
    </w:p>
    <w:p>
      <w:pPr>
        <w:pStyle w:val="CodeBlock"/>
      </w:pPr>
      <w:r>
        <w:rPr>
          <w:sz w:val="17"/>
        </w:rPr>
        <w:t xml:space="preserve">    DECLARE v_solved INT DEFAULT 0;</w:t>
      </w:r>
    </w:p>
    <w:p>
      <w:pPr>
        <w:pStyle w:val="CodeBlock"/>
      </w:pPr>
      <w:r>
        <w:rPr>
          <w:sz w:val="17"/>
        </w:rPr>
        <w:t xml:space="preserve">    DECLARE v_correct TINYINT DEFAULT 0;</w:t>
      </w:r>
    </w:p>
    <w:p>
      <w:pPr>
        <w:pStyle w:val="CodeBlock"/>
      </w:pPr>
      <w:r>
        <w:rPr>
          <w:sz w:val="17"/>
        </w:rPr>
        <w:t xml:space="preserve">    DECLARE v_subid BIGINT DEFAULT 0;</w:t>
      </w:r>
    </w:p>
    <w:p>
      <w:pPr>
        <w:pStyle w:val="CodeBlock"/>
      </w:pPr>
    </w:p>
    <w:p>
      <w:pPr>
        <w:pStyle w:val="CodeBlock"/>
      </w:pPr>
      <w:r>
        <w:rPr>
          <w:sz w:val="17"/>
        </w:rPr>
        <w:t xml:space="preserve">    -- 并发重复计分由主键冲突拦下，交给下方 ROW_COUNT() 分支处理</w:t>
      </w:r>
    </w:p>
    <w:p>
      <w:pPr>
        <w:pStyle w:val="CodeBlock"/>
      </w:pPr>
      <w:r>
        <w:rPr>
          <w:sz w:val="17"/>
        </w:rPr>
        <w:t xml:space="preserve">    DECLARE CONTINUE HANDLER FOR 1062 BEGIN END;</w:t>
      </w:r>
    </w:p>
    <w:p>
      <w:pPr>
        <w:pStyle w:val="CodeBlock"/>
      </w:pPr>
    </w:p>
    <w:p>
      <w:pPr>
        <w:pStyle w:val="CodeBlock"/>
      </w:pPr>
      <w:r>
        <w:rPr>
          <w:sz w:val="17"/>
        </w:rPr>
        <w:t xml:space="preserve">    DECLARE EXIT HANDLER FOR SQLEXCEPTION</w:t>
      </w:r>
    </w:p>
    <w:p>
      <w:pPr>
        <w:pStyle w:val="CodeBlock"/>
      </w:pPr>
      <w:r>
        <w:rPr>
          <w:sz w:val="17"/>
        </w:rPr>
        <w:t xml:space="preserve">        BEGIN</w:t>
      </w:r>
    </w:p>
    <w:p>
      <w:pPr>
        <w:pStyle w:val="CodeBlock"/>
      </w:pPr>
      <w:r>
        <w:rPr>
          <w:sz w:val="17"/>
        </w:rPr>
        <w:t xml:space="preserve">            ROLLBACK;</w:t>
      </w:r>
    </w:p>
    <w:p>
      <w:pPr>
        <w:pStyle w:val="CodeBlock"/>
      </w:pPr>
      <w:r>
        <w:rPr>
          <w:sz w:val="17"/>
        </w:rPr>
        <w:t xml:space="preserve">            SET p_result = 'error', p_score = 0,</w:t>
      </w:r>
    </w:p>
    <w:p>
      <w:pPr>
        <w:pStyle w:val="CodeBlock"/>
      </w:pPr>
      <w:r>
        <w:rPr>
          <w:sz w:val="17"/>
        </w:rPr>
        <w:t xml:space="preserve">                p_message = '判定过程出现异常，本次提交已回滚';</w:t>
      </w:r>
    </w:p>
    <w:p>
      <w:pPr>
        <w:pStyle w:val="CodeBlock"/>
      </w:pPr>
      <w:r>
        <w:rPr>
          <w:sz w:val="17"/>
        </w:rPr>
        <w:t xml:space="preserve">        END;</w:t>
      </w:r>
    </w:p>
    <w:p>
      <w:pPr>
        <w:pStyle w:val="CodeBlock"/>
      </w:pPr>
    </w:p>
    <w:p>
      <w:pPr>
        <w:pStyle w:val="CodeBlock"/>
      </w:pPr>
      <w:r>
        <w:rPr>
          <w:sz w:val="17"/>
        </w:rPr>
        <w:t xml:space="preserve">    SET p_result = 'error', p_score = 0, p_message = '判定未完成';</w:t>
      </w:r>
    </w:p>
    <w:p>
      <w:pPr>
        <w:pStyle w:val="CodeBlock"/>
      </w:pPr>
    </w:p>
    <w:p>
      <w:pPr>
        <w:pStyle w:val="CodeBlock"/>
      </w:pPr>
      <w:r>
        <w:rPr>
          <w:sz w:val="17"/>
        </w:rPr>
        <w:t xml:space="preserve">    SELECT Status INTO v_user_status FROM Users WHERE Uid = p_uid;</w:t>
      </w:r>
    </w:p>
    <w:p>
      <w:pPr>
        <w:pStyle w:val="CodeBlock"/>
      </w:pPr>
      <w:r>
        <w:rPr>
          <w:sz w:val="17"/>
        </w:rPr>
        <w:t xml:space="preserve">    IF v_user_status IS NULL THEN</w:t>
      </w:r>
    </w:p>
    <w:p>
      <w:pPr>
        <w:pStyle w:val="CodeBlock"/>
      </w:pPr>
      <w:r>
        <w:rPr>
          <w:sz w:val="17"/>
        </w:rPr>
        <w:t xml:space="preserve">        SET p_message = '用户不存在';</w:t>
      </w:r>
    </w:p>
    <w:p>
      <w:pPr>
        <w:pStyle w:val="CodeBlock"/>
      </w:pPr>
      <w:r>
        <w:rPr>
          <w:sz w:val="17"/>
        </w:rPr>
        <w:t xml:space="preserve">        LEAVE proc;</w:t>
      </w:r>
    </w:p>
    <w:p>
      <w:pPr>
        <w:pStyle w:val="CodeBlock"/>
      </w:pPr>
      <w:r>
        <w:rPr>
          <w:sz w:val="17"/>
        </w:rPr>
        <w:t xml:space="preserve">    ELSEIF v_user_status &lt;&gt; 'active' THEN</w:t>
      </w:r>
    </w:p>
    <w:p>
      <w:pPr>
        <w:pStyle w:val="CodeBlock"/>
      </w:pPr>
      <w:r>
        <w:rPr>
          <w:sz w:val="17"/>
        </w:rPr>
        <w:t xml:space="preserve">        SET p_message = '账号已停用，无法提交';</w:t>
      </w:r>
    </w:p>
    <w:p>
      <w:pPr>
        <w:pStyle w:val="CodeBlock"/>
      </w:pPr>
      <w:r>
        <w:rPr>
          <w:sz w:val="17"/>
        </w:rPr>
        <w:t xml:space="preserve">        LEAVE proc;</w:t>
      </w:r>
    </w:p>
    <w:p>
      <w:pPr>
        <w:pStyle w:val="CodeBlock"/>
      </w:pPr>
      <w:r>
        <w:rPr>
          <w:sz w:val="17"/>
        </w:rPr>
        <w:t xml:space="preserve">    END IF;</w:t>
      </w:r>
    </w:p>
    <w:p>
      <w:pPr>
        <w:pStyle w:val="CodeBlock"/>
      </w:pPr>
    </w:p>
    <w:p>
      <w:pPr>
        <w:pStyle w:val="CodeBlock"/>
      </w:pPr>
      <w:r>
        <w:rPr>
          <w:sz w:val="17"/>
        </w:rPr>
        <w:t xml:space="preserve">    SELECT Status, Score, FlagSalt, FlagHash</w:t>
      </w:r>
    </w:p>
    <w:p>
      <w:pPr>
        <w:pStyle w:val="CodeBlock"/>
      </w:pPr>
      <w:r>
        <w:rPr>
          <w:sz w:val="17"/>
        </w:rPr>
        <w:t xml:space="preserve">    INTO v_ch_status, v_ch_score, v_salt, v_target</w:t>
      </w:r>
    </w:p>
    <w:p>
      <w:pPr>
        <w:pStyle w:val="CodeBlock"/>
      </w:pPr>
      <w:r>
        <w:rPr>
          <w:sz w:val="17"/>
        </w:rPr>
        <w:t xml:space="preserve">    FROM Challenges</w:t>
      </w:r>
    </w:p>
    <w:p>
      <w:pPr>
        <w:pStyle w:val="CodeBlock"/>
      </w:pPr>
      <w:r>
        <w:rPr>
          <w:sz w:val="17"/>
        </w:rPr>
        <w:t xml:space="preserve">    WHERE Chid = p_chid;</w:t>
      </w:r>
    </w:p>
    <w:p>
      <w:pPr>
        <w:pStyle w:val="CodeBlock"/>
      </w:pPr>
      <w:r>
        <w:rPr>
          <w:sz w:val="17"/>
        </w:rPr>
        <w:t xml:space="preserve">    IF v_ch_status IS NULL THEN</w:t>
      </w:r>
    </w:p>
    <w:p>
      <w:pPr>
        <w:pStyle w:val="CodeBlock"/>
      </w:pPr>
      <w:r>
        <w:rPr>
          <w:sz w:val="17"/>
        </w:rPr>
        <w:t xml:space="preserve">        SET p_message = '题目不存在';</w:t>
      </w:r>
    </w:p>
    <w:p>
      <w:pPr>
        <w:pStyle w:val="CodeBlock"/>
      </w:pPr>
      <w:r>
        <w:rPr>
          <w:sz w:val="17"/>
        </w:rPr>
        <w:t xml:space="preserve">        LEAVE proc;</w:t>
      </w:r>
    </w:p>
    <w:p>
      <w:pPr>
        <w:pStyle w:val="CodeBlock"/>
      </w:pPr>
      <w:r>
        <w:rPr>
          <w:sz w:val="17"/>
        </w:rPr>
        <w:t xml:space="preserve">    ELSEIF v_ch_status &lt;&gt; 'online' THEN</w:t>
      </w:r>
    </w:p>
    <w:p>
      <w:pPr>
        <w:pStyle w:val="CodeBlock"/>
      </w:pPr>
      <w:r>
        <w:rPr>
          <w:sz w:val="17"/>
        </w:rPr>
        <w:t xml:space="preserve">        SET p_message = '题目未上架，暂不可提交';</w:t>
      </w:r>
    </w:p>
    <w:p>
      <w:pPr>
        <w:pStyle w:val="CodeBlock"/>
      </w:pPr>
      <w:r>
        <w:rPr>
          <w:sz w:val="17"/>
        </w:rPr>
        <w:t xml:space="preserve">        LEAVE proc;</w:t>
      </w:r>
    </w:p>
    <w:p>
      <w:pPr>
        <w:pStyle w:val="CodeBlock"/>
      </w:pPr>
      <w:r>
        <w:rPr>
          <w:sz w:val="17"/>
        </w:rPr>
        <w:t xml:space="preserve">    END IF;</w:t>
      </w:r>
    </w:p>
    <w:p>
      <w:pPr>
        <w:pStyle w:val="CodeBlock"/>
      </w:pPr>
    </w:p>
    <w:p>
      <w:pPr>
        <w:pStyle w:val="CodeBlock"/>
      </w:pPr>
      <w:r>
        <w:rPr>
          <w:sz w:val="17"/>
        </w:rPr>
        <w:t xml:space="preserve">    SET v_flaghash = SHA2(CONCAT(p_flag, v_salt), 256);</w:t>
      </w:r>
    </w:p>
    <w:p>
      <w:pPr>
        <w:pStyle w:val="CodeBlock"/>
      </w:pPr>
    </w:p>
    <w:p>
      <w:pPr>
        <w:pStyle w:val="CodeBlock"/>
      </w:pPr>
      <w:r>
        <w:rPr>
          <w:sz w:val="17"/>
        </w:rPr>
        <w:t xml:space="preserve">    START TRANSACTION;</w:t>
      </w:r>
    </w:p>
    <w:p>
      <w:pPr>
        <w:pStyle w:val="CodeBlock"/>
      </w:pPr>
      <w:r>
        <w:rPr>
          <w:sz w:val="17"/>
        </w:rPr>
        <w:t xml:space="preserve">    SELECT COUNT(*) INTO v_solved FROM Solves WHERE Uid = p_uid AND Chid = p_chid;</w:t>
      </w:r>
    </w:p>
    <w:p>
      <w:pPr>
        <w:pStyle w:val="CodeBlock"/>
      </w:pPr>
      <w:r>
        <w:rPr>
          <w:sz w:val="17"/>
        </w:rPr>
        <w:t xml:space="preserve">    IF v_solved &gt; 0 THEN</w:t>
      </w:r>
    </w:p>
    <w:p>
      <w:pPr>
        <w:pStyle w:val="CodeBlock"/>
      </w:pPr>
      <w:r>
        <w:rPr>
          <w:sz w:val="17"/>
        </w:rPr>
        <w:t xml:space="preserve">        INSERT INTO Submissions (Uid, Chid, FlagHash, IsCorrect)</w:t>
      </w:r>
    </w:p>
    <w:p>
      <w:pPr>
        <w:pStyle w:val="CodeBlock"/>
      </w:pPr>
      <w:r>
        <w:rPr>
          <w:sz w:val="17"/>
        </w:rPr>
        <w:t xml:space="preserve">        VALUES (p_uid, p_chid, v_flaghash, 1);</w:t>
      </w:r>
    </w:p>
    <w:p>
      <w:pPr>
        <w:pStyle w:val="CodeBlock"/>
      </w:pPr>
      <w:r>
        <w:rPr>
          <w:sz w:val="17"/>
        </w:rPr>
        <w:t xml:space="preserve">        COMMIT;</w:t>
      </w:r>
    </w:p>
    <w:p>
      <w:pPr>
        <w:pStyle w:val="CodeBlock"/>
      </w:pPr>
      <w:r>
        <w:rPr>
          <w:sz w:val="17"/>
        </w:rPr>
        <w:t xml:space="preserve">        SET p_result = 'duplicate', p_score = 0,</w:t>
      </w:r>
    </w:p>
    <w:p>
      <w:pPr>
        <w:pStyle w:val="CodeBlock"/>
      </w:pPr>
      <w:r>
        <w:rPr>
          <w:sz w:val="17"/>
        </w:rPr>
        <w:t xml:space="preserve">            p_message = '该题已解出，本次提交不重复计分';</w:t>
      </w:r>
    </w:p>
    <w:p>
      <w:pPr>
        <w:pStyle w:val="CodeBlock"/>
      </w:pPr>
      <w:r>
        <w:rPr>
          <w:sz w:val="17"/>
        </w:rPr>
        <w:t xml:space="preserve">        LEAVE proc;</w:t>
      </w:r>
    </w:p>
    <w:p>
      <w:pPr>
        <w:pStyle w:val="CodeBlock"/>
      </w:pPr>
      <w:r>
        <w:rPr>
          <w:sz w:val="17"/>
        </w:rPr>
        <w:t xml:space="preserve">    END IF;</w:t>
      </w:r>
    </w:p>
    <w:p>
      <w:pPr>
        <w:pStyle w:val="CodeBlock"/>
      </w:pPr>
    </w:p>
    <w:p>
      <w:pPr>
        <w:pStyle w:val="CodeBlock"/>
      </w:pPr>
      <w:r>
        <w:rPr>
          <w:sz w:val="17"/>
        </w:rPr>
        <w:t xml:space="preserve">    SET v_correct = (v_flaghash = v_target);</w:t>
      </w:r>
    </w:p>
    <w:p>
      <w:pPr>
        <w:pStyle w:val="CodeBlock"/>
      </w:pPr>
      <w:r>
        <w:rPr>
          <w:sz w:val="17"/>
        </w:rPr>
        <w:t xml:space="preserve">    INSERT INTO Submissions (Uid, Chid, FlagHash, IsCorrect)</w:t>
      </w:r>
    </w:p>
    <w:p>
      <w:pPr>
        <w:pStyle w:val="CodeBlock"/>
      </w:pPr>
      <w:r>
        <w:rPr>
          <w:sz w:val="17"/>
        </w:rPr>
        <w:t xml:space="preserve">    VALUES (p_uid, p_chid, v_flaghash, v_correct);</w:t>
      </w:r>
    </w:p>
    <w:p>
      <w:pPr>
        <w:pStyle w:val="CodeBlock"/>
      </w:pPr>
      <w:r>
        <w:rPr>
          <w:sz w:val="17"/>
        </w:rPr>
        <w:t xml:space="preserve">    SET v_subid = LAST_INSERT_ID();</w:t>
      </w:r>
    </w:p>
    <w:p>
      <w:pPr>
        <w:pStyle w:val="CodeBlock"/>
      </w:pPr>
    </w:p>
    <w:p>
      <w:pPr>
        <w:pStyle w:val="CodeBlock"/>
      </w:pPr>
      <w:r>
        <w:rPr>
          <w:sz w:val="17"/>
        </w:rPr>
        <w:t xml:space="preserve">    IF v_correct = 1 THEN</w:t>
      </w:r>
    </w:p>
    <w:p>
      <w:pPr>
        <w:pStyle w:val="CodeBlock"/>
      </w:pPr>
      <w:r>
        <w:rPr>
          <w:sz w:val="17"/>
        </w:rPr>
        <w:t xml:space="preserve">        INSERT INTO Solves (Uid, Chid, Subid, ScoreAwarded)</w:t>
      </w:r>
    </w:p>
    <w:p>
      <w:pPr>
        <w:pStyle w:val="CodeBlock"/>
      </w:pPr>
      <w:r>
        <w:rPr>
          <w:sz w:val="17"/>
        </w:rPr>
        <w:t xml:space="preserve">        VALUES (p_uid, p_chid, v_subid, v_ch_score);</w:t>
      </w:r>
    </w:p>
    <w:p>
      <w:pPr>
        <w:pStyle w:val="CodeBlock"/>
      </w:pPr>
      <w:r>
        <w:rPr>
          <w:sz w:val="17"/>
        </w:rPr>
        <w:t xml:space="preserve">        IF ROW_COUNT() = 1 THEN</w:t>
      </w:r>
    </w:p>
    <w:p>
      <w:pPr>
        <w:pStyle w:val="CodeBlock"/>
      </w:pPr>
      <w:r>
        <w:rPr>
          <w:sz w:val="17"/>
        </w:rPr>
        <w:t xml:space="preserve">            SET p_result = 'correct', p_score = v_ch_score,</w:t>
      </w:r>
    </w:p>
    <w:p>
      <w:pPr>
        <w:pStyle w:val="CodeBlock"/>
      </w:pPr>
      <w:r>
        <w:rPr>
          <w:sz w:val="17"/>
        </w:rPr>
        <w:t xml:space="preserve">                p_message = CONCAT('判定正确，本次得分 ', v_ch_score, ' 分');</w:t>
      </w:r>
    </w:p>
    <w:p>
      <w:pPr>
        <w:pStyle w:val="CodeBlock"/>
      </w:pPr>
      <w:r>
        <w:rPr>
          <w:sz w:val="17"/>
        </w:rPr>
        <w:t xml:space="preserve">        ELSE</w:t>
      </w:r>
    </w:p>
    <w:p>
      <w:pPr>
        <w:pStyle w:val="CodeBlock"/>
      </w:pPr>
      <w:r>
        <w:rPr>
          <w:sz w:val="17"/>
        </w:rPr>
        <w:t xml:space="preserve">            SET p_result = 'duplicate', p_score = 0,</w:t>
      </w:r>
    </w:p>
    <w:p>
      <w:pPr>
        <w:pStyle w:val="CodeBlock"/>
      </w:pPr>
      <w:r>
        <w:rPr>
          <w:sz w:val="17"/>
        </w:rPr>
        <w:t xml:space="preserve">                p_message = '该题已解出，本次提交不重复计分';</w:t>
      </w:r>
    </w:p>
    <w:p>
      <w:pPr>
        <w:pStyle w:val="CodeBlock"/>
      </w:pPr>
      <w:r>
        <w:rPr>
          <w:sz w:val="17"/>
        </w:rPr>
        <w:t xml:space="preserve">        END IF;</w:t>
      </w:r>
    </w:p>
    <w:p>
      <w:pPr>
        <w:pStyle w:val="CodeBlock"/>
      </w:pPr>
      <w:r>
        <w:rPr>
          <w:sz w:val="17"/>
        </w:rPr>
        <w:t xml:space="preserve">    ELSE</w:t>
      </w:r>
    </w:p>
    <w:p>
      <w:pPr>
        <w:pStyle w:val="CodeBlock"/>
      </w:pPr>
      <w:r>
        <w:rPr>
          <w:sz w:val="17"/>
        </w:rPr>
        <w:t xml:space="preserve">        SET p_result = 'wrong', p_score = 0, p_message = 'flag 不正确，可继续尝试';</w:t>
      </w:r>
    </w:p>
    <w:p>
      <w:pPr>
        <w:pStyle w:val="CodeBlock"/>
      </w:pPr>
      <w:r>
        <w:rPr>
          <w:sz w:val="17"/>
        </w:rPr>
        <w:t xml:space="preserve">    END IF;</w:t>
      </w:r>
    </w:p>
    <w:p>
      <w:pPr>
        <w:pStyle w:val="CodeBlock"/>
      </w:pPr>
      <w:r>
        <w:rPr>
          <w:sz w:val="17"/>
        </w:rPr>
        <w:t xml:space="preserve">    COMMIT;</w:t>
      </w:r>
    </w:p>
    <w:p>
      <w:pPr>
        <w:pStyle w:val="CodeBlock"/>
      </w:pPr>
      <w:r>
        <w:rPr>
          <w:sz w:val="17"/>
        </w:rPr>
        <w:t>END proc//</w:t>
      </w:r>
    </w:p>
    <w:p>
      <w:pPr>
        <w:pStyle w:val="CodeBlock"/>
      </w:pPr>
      <w:r>
        <w:rPr>
          <w:sz w:val="17"/>
        </w:rPr>
        <w:t>DELIMITER ;</w:t>
      </w:r>
    </w:p>
    <w:p>
      <w:pPr>
        <w:pStyle w:val="CodeBlock"/>
      </w:pPr>
    </w:p>
    <w:p>
      <w:pPr>
        <w:pStyle w:val="CodeBlock"/>
      </w:pPr>
      <w:r>
        <w:rPr>
          <w:sz w:val="17"/>
        </w:rPr>
        <w:t>-- ------------------------------------------------------------</w:t>
      </w:r>
    </w:p>
    <w:p>
      <w:pPr>
        <w:pStyle w:val="CodeBlock"/>
      </w:pPr>
      <w:r>
        <w:rPr>
          <w:sz w:val="17"/>
        </w:rPr>
        <w:t>-- 过程 5：个人答题记录。一次调用返回个人中心所需的全部明细</w:t>
      </w:r>
    </w:p>
    <w:p>
      <w:pPr>
        <w:spacing w:after="0"/>
      </w:pPr>
    </w:p>
    <w:p>
      <w:r>
        <w:rPr>
          <w:b w:val="0"/>
        </w:rPr>
        <w:t>实测返回情形：首次正确提交返回 correct 并计分；重复提交同一正确 flag 返回 duplicate 且总分不再增长；错误 flag 返回 wrong 且该笔提交仍进入答题记录；向草稿题目提交返回“题目未上架”；不存在或被停用的账号提交被拒绝。</w:t>
      </w:r>
    </w:p>
    <w:p>
      <w:pPr>
        <w:pStyle w:val="Heading3"/>
      </w:pPr>
      <w:r>
        <w:t>4.1.3  触发器</w:t>
      </w:r>
    </w:p>
    <w:p>
      <w:r>
        <w:rPr>
          <w:b w:val="0"/>
        </w:rPr>
        <w:t>三个触发器把留痕动作绑定到数据写入本身：账号注册成功后写入操作日志；题目状态变更时记录操作人、新旧状态；每次计分写入积分日志，同时记录本次变动与变动后的累计总分，使排行榜的每一次变化都可回溯。</w:t>
      </w:r>
    </w:p>
    <w:p>
      <w:pPr>
        <w:pStyle w:val="CodeBlock"/>
      </w:pPr>
      <w:r>
        <w:rPr>
          <w:sz w:val="17"/>
        </w:rPr>
        <w:t>DROP TRIGGER IF EXISTS trg_users_after_insert;</w:t>
      </w:r>
    </w:p>
    <w:p>
      <w:pPr>
        <w:pStyle w:val="CodeBlock"/>
      </w:pPr>
      <w:r>
        <w:rPr>
          <w:sz w:val="17"/>
        </w:rPr>
        <w:t>DELIMITER //</w:t>
      </w:r>
    </w:p>
    <w:p>
      <w:pPr>
        <w:pStyle w:val="CodeBlock"/>
      </w:pPr>
      <w:r>
        <w:rPr>
          <w:sz w:val="17"/>
        </w:rPr>
        <w:t>CREATE TRIGGER trg_users_after_insert</w:t>
      </w:r>
    </w:p>
    <w:p>
      <w:pPr>
        <w:pStyle w:val="CodeBlock"/>
      </w:pPr>
      <w:r>
        <w:rPr>
          <w:sz w:val="17"/>
        </w:rPr>
        <w:t xml:space="preserve">    AFTER INSERT</w:t>
      </w:r>
    </w:p>
    <w:p>
      <w:pPr>
        <w:pStyle w:val="CodeBlock"/>
      </w:pPr>
      <w:r>
        <w:rPr>
          <w:sz w:val="17"/>
        </w:rPr>
        <w:t xml:space="preserve">    ON Users</w:t>
      </w:r>
    </w:p>
    <w:p>
      <w:pPr>
        <w:pStyle w:val="CodeBlock"/>
      </w:pPr>
      <w:r>
        <w:rPr>
          <w:sz w:val="17"/>
        </w:rPr>
        <w:t xml:space="preserve">    FOR EACH ROW</w:t>
      </w:r>
    </w:p>
    <w:p>
      <w:pPr>
        <w:pStyle w:val="CodeBlock"/>
      </w:pPr>
      <w:r>
        <w:rPr>
          <w:sz w:val="17"/>
        </w:rPr>
        <w:t>BEGIN</w:t>
      </w:r>
    </w:p>
    <w:p>
      <w:pPr>
        <w:pStyle w:val="CodeBlock"/>
      </w:pPr>
      <w:r>
        <w:rPr>
          <w:sz w:val="17"/>
        </w:rPr>
        <w:t xml:space="preserve">    INSERT INTO OperationLogs (Uid, Action, Target, Detail)</w:t>
      </w:r>
    </w:p>
    <w:p>
      <w:pPr>
        <w:pStyle w:val="CodeBlock"/>
      </w:pPr>
      <w:r>
        <w:rPr>
          <w:sz w:val="17"/>
        </w:rPr>
        <w:t xml:space="preserve">    VALUES (NEW.Uid, '注册账号', NEW.Username,</w:t>
      </w:r>
    </w:p>
    <w:p>
      <w:pPr>
        <w:pStyle w:val="CodeBlock"/>
      </w:pPr>
      <w:r>
        <w:rPr>
          <w:sz w:val="17"/>
        </w:rPr>
        <w:t xml:space="preserve">            CONCAT('新用户注册，角色 ', NEW.Role, '，邮箱 ', NEW.Email));</w:t>
      </w:r>
    </w:p>
    <w:p>
      <w:pPr>
        <w:pStyle w:val="CodeBlock"/>
      </w:pPr>
      <w:r>
        <w:rPr>
          <w:sz w:val="17"/>
        </w:rPr>
        <w:t>END//</w:t>
      </w:r>
    </w:p>
    <w:p>
      <w:pPr>
        <w:pStyle w:val="CodeBlock"/>
      </w:pPr>
      <w:r>
        <w:rPr>
          <w:sz w:val="17"/>
        </w:rPr>
        <w:t>DELIMITER ;</w:t>
      </w:r>
    </w:p>
    <w:p>
      <w:pPr>
        <w:pStyle w:val="CodeBlock"/>
      </w:pPr>
    </w:p>
    <w:p>
      <w:pPr>
        <w:pStyle w:val="CodeBlock"/>
      </w:pPr>
      <w:r>
        <w:rPr>
          <w:sz w:val="17"/>
        </w:rPr>
        <w:t>-- 触发器 2：题目状态变更时记录操作人与新旧状态</w:t>
      </w:r>
    </w:p>
    <w:p>
      <w:pPr>
        <w:pStyle w:val="CodeBlock"/>
      </w:pPr>
      <w:r>
        <w:rPr>
          <w:sz w:val="17"/>
        </w:rPr>
        <w:t>DROP TRIGGER IF EXISTS trg_challenges_after_update;</w:t>
      </w:r>
    </w:p>
    <w:p>
      <w:pPr>
        <w:pStyle w:val="CodeBlock"/>
      </w:pPr>
      <w:r>
        <w:rPr>
          <w:sz w:val="17"/>
        </w:rPr>
        <w:t>DELIMITER //</w:t>
      </w:r>
    </w:p>
    <w:p>
      <w:pPr>
        <w:pStyle w:val="CodeBlock"/>
      </w:pPr>
      <w:r>
        <w:rPr>
          <w:sz w:val="17"/>
        </w:rPr>
        <w:t>CREATE TRIGGER trg_challenges_after_update</w:t>
      </w:r>
    </w:p>
    <w:p>
      <w:pPr>
        <w:pStyle w:val="CodeBlock"/>
      </w:pPr>
      <w:r>
        <w:rPr>
          <w:sz w:val="17"/>
        </w:rPr>
        <w:t xml:space="preserve">    AFTER UPDATE</w:t>
      </w:r>
    </w:p>
    <w:p>
      <w:pPr>
        <w:pStyle w:val="CodeBlock"/>
      </w:pPr>
      <w:r>
        <w:rPr>
          <w:sz w:val="17"/>
        </w:rPr>
        <w:t xml:space="preserve">    ON Challenges</w:t>
      </w:r>
    </w:p>
    <w:p>
      <w:pPr>
        <w:pStyle w:val="CodeBlock"/>
      </w:pPr>
      <w:r>
        <w:rPr>
          <w:sz w:val="17"/>
        </w:rPr>
        <w:t xml:space="preserve">    FOR EACH ROW</w:t>
      </w:r>
    </w:p>
    <w:p>
      <w:pPr>
        <w:pStyle w:val="CodeBlock"/>
      </w:pPr>
      <w:r>
        <w:rPr>
          <w:sz w:val="17"/>
        </w:rPr>
        <w:t>BEGIN</w:t>
      </w:r>
    </w:p>
    <w:p>
      <w:pPr>
        <w:pStyle w:val="CodeBlock"/>
      </w:pPr>
      <w:r>
        <w:rPr>
          <w:sz w:val="17"/>
        </w:rPr>
        <w:t xml:space="preserve">    IF NEW.Status &lt;&gt; OLD.Status THEN</w:t>
      </w:r>
    </w:p>
    <w:p>
      <w:pPr>
        <w:pStyle w:val="CodeBlock"/>
      </w:pPr>
      <w:r>
        <w:rPr>
          <w:sz w:val="17"/>
        </w:rPr>
        <w:t xml:space="preserve">        INSERT INTO OperationLogs (Uid, Action, Target, Detail)</w:t>
      </w:r>
    </w:p>
    <w:p>
      <w:pPr>
        <w:pStyle w:val="CodeBlock"/>
      </w:pPr>
      <w:r>
        <w:rPr>
          <w:sz w:val="17"/>
        </w:rPr>
        <w:t xml:space="preserve">        VALUES (COALESCE(@operator_uid, NEW.AuthorUid),</w:t>
      </w:r>
    </w:p>
    <w:p>
      <w:pPr>
        <w:pStyle w:val="CodeBlock"/>
      </w:pPr>
      <w:r>
        <w:rPr>
          <w:sz w:val="17"/>
        </w:rPr>
        <w:t xml:space="preserve">                CASE NEW.Status</w:t>
      </w:r>
    </w:p>
    <w:p>
      <w:pPr>
        <w:pStyle w:val="CodeBlock"/>
      </w:pPr>
      <w:r>
        <w:rPr>
          <w:sz w:val="17"/>
        </w:rPr>
        <w:t xml:space="preserve">                    WHEN 'online' THEN '题目上架'</w:t>
      </w:r>
    </w:p>
    <w:p>
      <w:pPr>
        <w:pStyle w:val="CodeBlock"/>
      </w:pPr>
      <w:r>
        <w:rPr>
          <w:sz w:val="17"/>
        </w:rPr>
        <w:t xml:space="preserve">                    WHEN 'offline' THEN '题目下线'</w:t>
      </w:r>
    </w:p>
    <w:p>
      <w:pPr>
        <w:pStyle w:val="CodeBlock"/>
      </w:pPr>
      <w:r>
        <w:rPr>
          <w:sz w:val="17"/>
        </w:rPr>
        <w:t xml:space="preserve">                    ELSE '题目转草稿' END,</w:t>
      </w:r>
    </w:p>
    <w:p>
      <w:pPr>
        <w:pStyle w:val="CodeBlock"/>
      </w:pPr>
      <w:r>
        <w:rPr>
          <w:sz w:val="17"/>
        </w:rPr>
        <w:t xml:space="preserve">                NEW.Title,</w:t>
      </w:r>
    </w:p>
    <w:p>
      <w:pPr>
        <w:pStyle w:val="CodeBlock"/>
      </w:pPr>
      <w:r>
        <w:rPr>
          <w:sz w:val="17"/>
        </w:rPr>
        <w:t xml:space="preserve">                CONCAT('状态由 ', OLD.Status, ' 变为 ', NEW.Status));</w:t>
      </w:r>
    </w:p>
    <w:p>
      <w:pPr>
        <w:pStyle w:val="CodeBlock"/>
      </w:pPr>
      <w:r>
        <w:rPr>
          <w:sz w:val="17"/>
        </w:rPr>
        <w:t xml:space="preserve">    END IF;</w:t>
      </w:r>
    </w:p>
    <w:p>
      <w:pPr>
        <w:pStyle w:val="CodeBlock"/>
      </w:pPr>
      <w:r>
        <w:rPr>
          <w:sz w:val="17"/>
        </w:rPr>
        <w:t>END//</w:t>
      </w:r>
    </w:p>
    <w:p>
      <w:pPr>
        <w:pStyle w:val="CodeBlock"/>
      </w:pPr>
      <w:r>
        <w:rPr>
          <w:sz w:val="17"/>
        </w:rPr>
        <w:t>DELIMITER ;</w:t>
      </w:r>
    </w:p>
    <w:p>
      <w:pPr>
        <w:pStyle w:val="CodeBlock"/>
      </w:pPr>
    </w:p>
    <w:p>
      <w:pPr>
        <w:pStyle w:val="CodeBlock"/>
      </w:pPr>
      <w:r>
        <w:rPr>
          <w:sz w:val="17"/>
        </w:rPr>
        <w:t>-- 触发器 3：计分成功即记录得分变动与变动后总分</w:t>
      </w:r>
    </w:p>
    <w:p>
      <w:pPr>
        <w:pStyle w:val="CodeBlock"/>
      </w:pPr>
      <w:r>
        <w:rPr>
          <w:sz w:val="17"/>
        </w:rPr>
        <w:t>DROP TRIGGER IF EXISTS trg_solves_after_insert;</w:t>
      </w:r>
    </w:p>
    <w:p>
      <w:pPr>
        <w:pStyle w:val="CodeBlock"/>
      </w:pPr>
      <w:r>
        <w:rPr>
          <w:sz w:val="17"/>
        </w:rPr>
        <w:t>DELIMITER //</w:t>
      </w:r>
    </w:p>
    <w:p>
      <w:pPr>
        <w:pStyle w:val="CodeBlock"/>
      </w:pPr>
      <w:r>
        <w:rPr>
          <w:sz w:val="17"/>
        </w:rPr>
        <w:t>CREATE TRIGGER trg_solves_after_insert</w:t>
      </w:r>
    </w:p>
    <w:p>
      <w:pPr>
        <w:pStyle w:val="CodeBlock"/>
      </w:pPr>
      <w:r>
        <w:rPr>
          <w:sz w:val="17"/>
        </w:rPr>
        <w:t xml:space="preserve">    AFTER INSERT</w:t>
      </w:r>
    </w:p>
    <w:p>
      <w:pPr>
        <w:pStyle w:val="CodeBlock"/>
      </w:pPr>
      <w:r>
        <w:rPr>
          <w:sz w:val="17"/>
        </w:rPr>
        <w:t xml:space="preserve">    ON Solves</w:t>
      </w:r>
    </w:p>
    <w:p>
      <w:pPr>
        <w:pStyle w:val="CodeBlock"/>
      </w:pPr>
      <w:r>
        <w:rPr>
          <w:sz w:val="17"/>
        </w:rPr>
        <w:t xml:space="preserve">    FOR EACH ROW</w:t>
      </w:r>
    </w:p>
    <w:p>
      <w:pPr>
        <w:pStyle w:val="CodeBlock"/>
      </w:pPr>
      <w:r>
        <w:rPr>
          <w:sz w:val="17"/>
        </w:rPr>
        <w:t>BEGIN</w:t>
      </w:r>
    </w:p>
    <w:p>
      <w:pPr>
        <w:pStyle w:val="CodeBlock"/>
      </w:pPr>
      <w:r>
        <w:rPr>
          <w:sz w:val="17"/>
        </w:rPr>
        <w:t xml:space="preserve">    DECLARE v_total INT DEFAULT 0;</w:t>
      </w:r>
    </w:p>
    <w:p>
      <w:pPr>
        <w:pStyle w:val="CodeBlock"/>
      </w:pPr>
    </w:p>
    <w:p>
      <w:pPr>
        <w:pStyle w:val="CodeBlock"/>
      </w:pPr>
      <w:r>
        <w:rPr>
          <w:sz w:val="17"/>
        </w:rPr>
        <w:t xml:space="preserve">    SELECT COALESCE(SUM(ScoreAwarded), 0) INTO v_total FROM Solves WHERE Uid = NEW.Uid;</w:t>
      </w:r>
    </w:p>
    <w:p>
      <w:pPr>
        <w:pStyle w:val="CodeBlock"/>
      </w:pPr>
      <w:r>
        <w:rPr>
          <w:sz w:val="17"/>
        </w:rPr>
        <w:t xml:space="preserve">    INSERT INTO ScoreLogs (Uid, Chid, DeltaScore, TotalAfter, Action, OccurredAt)</w:t>
      </w:r>
    </w:p>
    <w:p>
      <w:pPr>
        <w:pStyle w:val="CodeBlock"/>
      </w:pPr>
      <w:r>
        <w:rPr>
          <w:sz w:val="17"/>
        </w:rPr>
        <w:t xml:space="preserve">    VALUES (NEW.Uid, NEW.Chid, NEW.ScoreAwarded, v_total, 'solve', NEW.SolvedAt);</w:t>
      </w:r>
    </w:p>
    <w:p>
      <w:pPr>
        <w:pStyle w:val="CodeBlock"/>
      </w:pPr>
      <w:r>
        <w:rPr>
          <w:sz w:val="17"/>
        </w:rPr>
        <w:t>END//</w:t>
      </w:r>
    </w:p>
    <w:p>
      <w:pPr>
        <w:pStyle w:val="CodeBlock"/>
      </w:pPr>
      <w:r>
        <w:rPr>
          <w:sz w:val="17"/>
        </w:rPr>
        <w:t>DELIMITER ;</w:t>
      </w:r>
    </w:p>
    <w:p>
      <w:pPr>
        <w:spacing w:after="0"/>
      </w:pPr>
    </w:p>
    <w:p>
      <w:r>
        <w:rPr>
          <w:b w:val="0"/>
        </w:rPr>
        <w:t>实测：注册触发器为 11 个演示账号自动写入操作日志；积分日志记录的变动后总分与解题计分累计逐人一致；题目上架后公共题库由 13 条增至 14 条，并按操作用户记下“题目上架”日志。</w:t>
      </w:r>
    </w:p>
    <w:p>
      <w:pPr>
        <w:pStyle w:val="Heading3"/>
      </w:pPr>
      <w:r>
        <w:t>4.1.4  数据库验证结果</w:t>
      </w:r>
    </w:p>
    <w:p>
      <w:r>
        <w:rPr>
          <w:b w:val="0"/>
        </w:rPr>
        <w:t>配套验证脚本 scripts/verify_db.py 会自动重建数据库、导入初始化脚本并逐项断言，最后恢复初始状态。验证覆盖正常路径与异常路径，29 项检查全部通过：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9071"/>
      </w:tblGrid>
      <w:tr>
        <w:trPr>
          <w:cantSplit/>
          <w:tblHeader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验证项与实际结果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初始数据规模：11 用户、5 分类、16 题目（上架 13）、28 次提交、22 条解题计分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对象数量：7 张基本表、5 个视图、5 个存储过程、3 个触发器、10 个外键约束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公共题库视图只含 13 条已上架题目，且不输出 FlagHash / FlagSalt 列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总分榜 9 人入选，榜首 wujiu 900 分，全站合计 3200 分与 22 条解题记录一致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分类榜按 5 个分类给出 20 行排名，分类得分合计与总分榜一致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答题记录视图按用户返回逐笔记录，zhangsan 4 条记录得分合计 550 分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题目分类分布正确：Pwn 3、Web 4、Reverse 3、Crypto 3、Misc 3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文档记载的演示口令与演示 flag 都能由库中散列验证通过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积分日志记录的变动后总分与解题计分累计逐人一致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注册触发器为 11 个账号自动写入操作日志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注册过程写入加盐散列口令，库中不存在口令明文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重名注册返回 duplicate，不会产生第二个同名账号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用户名、口令与邮箱不满足校验规则时返回 invalid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录题过程以草稿状态入库，flag 只保存散列值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学生账号调用录题过程返回 denied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上架后公共题库增至 14 条，触发器按操作人记下“题目上架”日志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首次正确提交返回 correct 并计 200 分，该用户总分升至 200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重复提交同一正确 flag 返回 duplicate，解题记录与总分都不再增长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错误 flag 返回 wrong 且不得分，该笔提交仍进入答题记录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向草稿题目提交被拒绝，返回“题目未上架”提示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不存在的用户提交被拒绝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个人记录过程返回 zhangsan 的 4 笔记录，得分合计 550 分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查询不存在用户时过程返回提示行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重复解题记录被主键 (Uid,Chid) 拒绝（错误码 1062）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引用不存在的用户被外键拒绝（错误码 1452）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删除已有提交记录的用户被外键拒绝（错误码 1451）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难度超出 1 至 5 被 CHECK 约束拒绝（错误码 3819）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重复用户名被唯一约束拒绝（错误码 1062）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90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插入后回滚不留下任何记录，初始数据保持不变</w:t>
            </w:r>
          </w:p>
        </w:tc>
      </w:tr>
    </w:tbl>
    <w:p>
      <w:pPr>
        <w:spacing w:before="60" w:after="160"/>
        <w:jc w:val="center"/>
      </w:pPr>
      <w:r>
        <w:rPr>
          <w:b w:val="0"/>
          <w:sz w:val="19"/>
        </w:rPr>
        <w:t>表 11  数据库自动化验证结果</w:t>
      </w:r>
    </w:p>
    <w:p>
      <w:pPr>
        <w:pStyle w:val="Heading2"/>
      </w:pPr>
      <w:r>
        <w:t>4.2  应用服务器端</w:t>
      </w:r>
    </w:p>
    <w:p>
      <w:r>
        <w:rPr>
          <w:b w:val="0"/>
        </w:rPr>
        <w:t>应用服务器端采用 ASP.NET Web Forms 实现，页面通过参数化命令调用前述视图与存储过程，不在应用层重复实现判定、计分与排行逻辑。数据库连接串统一配置在 Web.config 中，连接参数为 database=ctf、charset=utf8mb4，并关闭自动提交以便显式控制事务。以下按课程要求给出数据录入、删除、检索、修改与安全性五类功能的应用端实现示例，以及关键页面的 HTML、CSS 与 JavaScript 代码说明；界面截图待应用层页面完成后补充。</w:t>
      </w:r>
    </w:p>
    <w:p>
      <w:pPr>
        <w:pStyle w:val="Heading3"/>
      </w:pPr>
      <w:r>
        <w:t>4.2.1  数据录入功能</w:t>
      </w:r>
    </w:p>
    <w:p>
      <w:r>
        <w:rPr>
          <w:b w:val="0"/>
        </w:rPr>
        <w:t>以管理员录题为例：页面收集题名、分类、难度、分值、flag 与附件，提交后由服务端调用录题存储过程。存储过程返回结果码与题目编号，页面据此提示“已录入为草稿”或具体校验失败原因。</w:t>
      </w:r>
    </w:p>
    <w:p>
      <w:pPr>
        <w:pStyle w:val="CodeBlock"/>
      </w:pPr>
      <w:r>
        <w:rPr>
          <w:sz w:val="17"/>
        </w:rPr>
        <w:t>// 后台录题页面（AddChallenge.aspx.cs）</w:t>
      </w:r>
    </w:p>
    <w:p>
      <w:pPr>
        <w:pStyle w:val="CodeBlock"/>
      </w:pPr>
      <w:r>
        <w:rPr>
          <w:sz w:val="17"/>
        </w:rPr>
        <w:t>protected void btnSave_Click(object sender, EventArgs e)</w:t>
      </w:r>
    </w:p>
    <w:p>
      <w:pPr>
        <w:pStyle w:val="CodeBlock"/>
      </w:pPr>
      <w:r>
        <w:rPr>
          <w:sz w:val="17"/>
        </w:rPr>
        <w:t>{</w:t>
      </w:r>
    </w:p>
    <w:p>
      <w:pPr>
        <w:pStyle w:val="CodeBlock"/>
      </w:pPr>
      <w:r>
        <w:rPr>
          <w:sz w:val="17"/>
        </w:rPr>
        <w:t xml:space="preserve">    using (var conn = new MySqlConnection(Config.ConnString))</w:t>
      </w:r>
    </w:p>
    <w:p>
      <w:pPr>
        <w:pStyle w:val="CodeBlock"/>
      </w:pPr>
      <w:r>
        <w:rPr>
          <w:sz w:val="17"/>
        </w:rPr>
        <w:t xml:space="preserve">    using (var cmd = new MySqlCommand("sp_add_challenge", conn))</w:t>
      </w:r>
    </w:p>
    <w:p>
      <w:pPr>
        <w:pStyle w:val="CodeBlock"/>
      </w:pPr>
      <w:r>
        <w:rPr>
          <w:sz w:val="17"/>
        </w:rPr>
        <w:t xml:space="preserve">    {</w:t>
      </w:r>
    </w:p>
    <w:p>
      <w:pPr>
        <w:pStyle w:val="CodeBlock"/>
      </w:pPr>
      <w:r>
        <w:rPr>
          <w:sz w:val="17"/>
        </w:rPr>
        <w:t xml:space="preserve">        cmd.CommandType = CommandType.StoredProcedure;</w:t>
      </w:r>
    </w:p>
    <w:p>
      <w:pPr>
        <w:pStyle w:val="CodeBlock"/>
      </w:pPr>
      <w:r>
        <w:rPr>
          <w:sz w:val="17"/>
        </w:rPr>
        <w:t xml:space="preserve">        cmd.Parameters.AddWithValue("@p_admin", Session["uid"]);</w:t>
      </w:r>
    </w:p>
    <w:p>
      <w:pPr>
        <w:pStyle w:val="CodeBlock"/>
      </w:pPr>
      <w:r>
        <w:rPr>
          <w:sz w:val="17"/>
        </w:rPr>
        <w:t xml:space="preserve">        cmd.Parameters.AddWithValue("@p_cid", ddlCategory.SelectedValue);</w:t>
      </w:r>
    </w:p>
    <w:p>
      <w:pPr>
        <w:pStyle w:val="CodeBlock"/>
      </w:pPr>
      <w:r>
        <w:rPr>
          <w:sz w:val="17"/>
        </w:rPr>
        <w:t xml:space="preserve">        cmd.Parameters.AddWithValue("@p_title", txtTitle.Text.Trim());</w:t>
      </w:r>
    </w:p>
    <w:p>
      <w:pPr>
        <w:pStyle w:val="CodeBlock"/>
      </w:pPr>
      <w:r>
        <w:rPr>
          <w:sz w:val="17"/>
        </w:rPr>
        <w:t xml:space="preserve">        cmd.Parameters.AddWithValue("@p_desc", txtDesc.Text.Trim());</w:t>
      </w:r>
    </w:p>
    <w:p>
      <w:pPr>
        <w:pStyle w:val="CodeBlock"/>
      </w:pPr>
      <w:r>
        <w:rPr>
          <w:sz w:val="17"/>
        </w:rPr>
        <w:t xml:space="preserve">        cmd.Parameters.AddWithValue("@p_difficulty", ddlDifficulty.SelectedValue);</w:t>
      </w:r>
    </w:p>
    <w:p>
      <w:pPr>
        <w:pStyle w:val="CodeBlock"/>
      </w:pPr>
      <w:r>
        <w:rPr>
          <w:sz w:val="17"/>
        </w:rPr>
        <w:t xml:space="preserve">        cmd.Parameters.AddWithValue("@p_score", int.Parse(txtScore.Text));</w:t>
      </w:r>
    </w:p>
    <w:p>
      <w:pPr>
        <w:pStyle w:val="CodeBlock"/>
      </w:pPr>
      <w:r>
        <w:rPr>
          <w:sz w:val="17"/>
        </w:rPr>
        <w:t xml:space="preserve">        cmd.Parameters.AddWithValue("@p_flag", txtFlag.Text);</w:t>
      </w:r>
    </w:p>
    <w:p>
      <w:pPr>
        <w:pStyle w:val="CodeBlock"/>
      </w:pPr>
      <w:r>
        <w:rPr>
          <w:sz w:val="17"/>
        </w:rPr>
        <w:t xml:space="preserve">        cmd.Parameters.AddWithValue("@p_attachment", txtAttachment.Text);</w:t>
      </w:r>
    </w:p>
    <w:p>
      <w:pPr>
        <w:pStyle w:val="CodeBlock"/>
      </w:pPr>
      <w:r>
        <w:rPr>
          <w:sz w:val="17"/>
        </w:rPr>
        <w:t xml:space="preserve">        cmd.Parameters.Add("@p_chid", MySqlDbType.Int32).Direction = ParameterDirection.Output;</w:t>
      </w:r>
    </w:p>
    <w:p>
      <w:pPr>
        <w:pStyle w:val="CodeBlock"/>
      </w:pPr>
      <w:r>
        <w:rPr>
          <w:sz w:val="17"/>
        </w:rPr>
        <w:t xml:space="preserve">        cmd.Parameters.Add("@p_result", MySqlDbType.VarChar, 16).Direction = ParameterDirection.Output;</w:t>
      </w:r>
    </w:p>
    <w:p>
      <w:pPr>
        <w:pStyle w:val="CodeBlock"/>
      </w:pPr>
      <w:r>
        <w:rPr>
          <w:sz w:val="17"/>
        </w:rPr>
        <w:t xml:space="preserve">        cmd.Parameters.Add("@p_message", MySqlDbType.VarChar, 100).Direction = ParameterDirection.Output;</w:t>
      </w:r>
    </w:p>
    <w:p>
      <w:pPr>
        <w:pStyle w:val="CodeBlock"/>
      </w:pPr>
      <w:r>
        <w:rPr>
          <w:sz w:val="17"/>
        </w:rPr>
        <w:t xml:space="preserve">        conn.Open();</w:t>
      </w:r>
    </w:p>
    <w:p>
      <w:pPr>
        <w:pStyle w:val="CodeBlock"/>
      </w:pPr>
      <w:r>
        <w:rPr>
          <w:sz w:val="17"/>
        </w:rPr>
        <w:t xml:space="preserve">        cmd.ExecuteNonQuery();</w:t>
      </w:r>
    </w:p>
    <w:p>
      <w:pPr>
        <w:pStyle w:val="CodeBlock"/>
      </w:pPr>
      <w:r>
        <w:rPr>
          <w:sz w:val="17"/>
        </w:rPr>
        <w:t xml:space="preserve">        lblMsg.Text = cmd.Parameters["@p_message"].Value.ToString();</w:t>
      </w:r>
    </w:p>
    <w:p>
      <w:pPr>
        <w:pStyle w:val="CodeBlock"/>
      </w:pPr>
      <w:r>
        <w:rPr>
          <w:sz w:val="17"/>
        </w:rPr>
        <w:t xml:space="preserve">    }</w:t>
      </w:r>
    </w:p>
    <w:p>
      <w:pPr>
        <w:pStyle w:val="CodeBlock"/>
      </w:pPr>
      <w:r>
        <w:rPr>
          <w:sz w:val="17"/>
        </w:rPr>
        <w:t>}</w:t>
      </w:r>
    </w:p>
    <w:p>
      <w:pPr>
        <w:spacing w:after="0"/>
      </w:pPr>
    </w:p>
    <w:p>
      <w:pPr>
        <w:pStyle w:val="Heading3"/>
      </w:pPr>
      <w:r>
        <w:t>4.2.2  数据删除功能</w:t>
      </w:r>
    </w:p>
    <w:p>
      <w:r>
        <w:rPr>
          <w:b w:val="0"/>
        </w:rPr>
        <w:t>后台允许删除尚未上架且没有任何提交记录的草稿题目。删除前由外键约束兜底：只要题目已产生提交或计分记录，数据库就会拒绝删除，应用只需捕获错误码并提示管理员改为“下线”处理，历史数据保持完整。</w:t>
      </w:r>
    </w:p>
    <w:p>
      <w:pPr>
        <w:pStyle w:val="CodeBlock"/>
      </w:pPr>
      <w:r>
        <w:rPr>
          <w:sz w:val="17"/>
        </w:rPr>
        <w:t>// 题目管理页面（ChallengeList.aspx.cs）</w:t>
      </w:r>
    </w:p>
    <w:p>
      <w:pPr>
        <w:pStyle w:val="CodeBlock"/>
      </w:pPr>
      <w:r>
        <w:rPr>
          <w:sz w:val="17"/>
        </w:rPr>
        <w:t>protected void btnDelete_Click(object sender, EventArgs e)</w:t>
      </w:r>
    </w:p>
    <w:p>
      <w:pPr>
        <w:pStyle w:val="CodeBlock"/>
      </w:pPr>
      <w:r>
        <w:rPr>
          <w:sz w:val="17"/>
        </w:rPr>
        <w:t>{</w:t>
      </w:r>
    </w:p>
    <w:p>
      <w:pPr>
        <w:pStyle w:val="CodeBlock"/>
      </w:pPr>
      <w:r>
        <w:rPr>
          <w:sz w:val="17"/>
        </w:rPr>
        <w:t xml:space="preserve">    var id = int.Parse(hfChid.Value);</w:t>
      </w:r>
    </w:p>
    <w:p>
      <w:pPr>
        <w:pStyle w:val="CodeBlock"/>
      </w:pPr>
      <w:r>
        <w:rPr>
          <w:sz w:val="17"/>
        </w:rPr>
        <w:t xml:space="preserve">    try</w:t>
      </w:r>
    </w:p>
    <w:p>
      <w:pPr>
        <w:pStyle w:val="CodeBlock"/>
      </w:pPr>
      <w:r>
        <w:rPr>
          <w:sz w:val="17"/>
        </w:rPr>
        <w:t xml:space="preserve">    {</w:t>
      </w:r>
    </w:p>
    <w:p>
      <w:pPr>
        <w:pStyle w:val="CodeBlock"/>
      </w:pPr>
      <w:r>
        <w:rPr>
          <w:sz w:val="17"/>
        </w:rPr>
        <w:t xml:space="preserve">        using (var conn = new MySqlConnection(Config.ConnString))</w:t>
      </w:r>
    </w:p>
    <w:p>
      <w:pPr>
        <w:pStyle w:val="CodeBlock"/>
      </w:pPr>
      <w:r>
        <w:rPr>
          <w:sz w:val="17"/>
        </w:rPr>
        <w:t xml:space="preserve">        using (var cmd = new MySqlCommand(</w:t>
      </w:r>
    </w:p>
    <w:p>
      <w:pPr>
        <w:pStyle w:val="CodeBlock"/>
      </w:pPr>
      <w:r>
        <w:rPr>
          <w:sz w:val="17"/>
        </w:rPr>
        <w:t xml:space="preserve">            "DELETE FROM Challenges WHERE Chid = @chid AND Status = 'draft'", conn))</w:t>
      </w:r>
    </w:p>
    <w:p>
      <w:pPr>
        <w:pStyle w:val="CodeBlock"/>
      </w:pPr>
      <w:r>
        <w:rPr>
          <w:sz w:val="17"/>
        </w:rPr>
        <w:t xml:space="preserve">        {</w:t>
      </w:r>
    </w:p>
    <w:p>
      <w:pPr>
        <w:pStyle w:val="CodeBlock"/>
      </w:pPr>
      <w:r>
        <w:rPr>
          <w:sz w:val="17"/>
        </w:rPr>
        <w:t xml:space="preserve">            cmd.Parameters.AddWithValue("@chid", id);</w:t>
      </w:r>
    </w:p>
    <w:p>
      <w:pPr>
        <w:pStyle w:val="CodeBlock"/>
      </w:pPr>
      <w:r>
        <w:rPr>
          <w:sz w:val="17"/>
        </w:rPr>
        <w:t xml:space="preserve">            conn.Open();</w:t>
      </w:r>
    </w:p>
    <w:p>
      <w:pPr>
        <w:pStyle w:val="CodeBlock"/>
      </w:pPr>
      <w:r>
        <w:rPr>
          <w:sz w:val="17"/>
        </w:rPr>
        <w:t xml:space="preserve">            var rows = cmd.ExecuteNonQuery();</w:t>
      </w:r>
    </w:p>
    <w:p>
      <w:pPr>
        <w:pStyle w:val="CodeBlock"/>
      </w:pPr>
      <w:r>
        <w:rPr>
          <w:sz w:val="17"/>
        </w:rPr>
        <w:t xml:space="preserve">            lblMsg.Text = rows == 1 ? "草稿题目已删除" : "该题目不满足删除条件";</w:t>
      </w:r>
    </w:p>
    <w:p>
      <w:pPr>
        <w:pStyle w:val="CodeBlock"/>
      </w:pPr>
      <w:r>
        <w:rPr>
          <w:sz w:val="17"/>
        </w:rPr>
        <w:t xml:space="preserve">        }</w:t>
      </w:r>
    </w:p>
    <w:p>
      <w:pPr>
        <w:pStyle w:val="CodeBlock"/>
      </w:pPr>
      <w:r>
        <w:rPr>
          <w:sz w:val="17"/>
        </w:rPr>
        <w:t xml:space="preserve">    }</w:t>
      </w:r>
    </w:p>
    <w:p>
      <w:pPr>
        <w:pStyle w:val="CodeBlock"/>
      </w:pPr>
      <w:r>
        <w:rPr>
          <w:sz w:val="17"/>
        </w:rPr>
        <w:t xml:space="preserve">    catch (MySqlException ex) when (ex.Number == 1451)</w:t>
      </w:r>
    </w:p>
    <w:p>
      <w:pPr>
        <w:pStyle w:val="CodeBlock"/>
      </w:pPr>
      <w:r>
        <w:rPr>
          <w:sz w:val="17"/>
        </w:rPr>
        <w:t xml:space="preserve">    {</w:t>
      </w:r>
    </w:p>
    <w:p>
      <w:pPr>
        <w:pStyle w:val="CodeBlock"/>
      </w:pPr>
      <w:r>
        <w:rPr>
          <w:sz w:val="17"/>
        </w:rPr>
        <w:t xml:space="preserve">        lblMsg.Text = "题目已有提交记录，请改为下线处理";</w:t>
      </w:r>
    </w:p>
    <w:p>
      <w:pPr>
        <w:pStyle w:val="CodeBlock"/>
      </w:pPr>
      <w:r>
        <w:rPr>
          <w:sz w:val="17"/>
        </w:rPr>
        <w:t xml:space="preserve">    }</w:t>
      </w:r>
    </w:p>
    <w:p>
      <w:pPr>
        <w:pStyle w:val="CodeBlock"/>
      </w:pPr>
      <w:r>
        <w:rPr>
          <w:sz w:val="17"/>
        </w:rPr>
        <w:t>}</w:t>
      </w:r>
    </w:p>
    <w:p>
      <w:pPr>
        <w:spacing w:after="0"/>
      </w:pPr>
    </w:p>
    <w:p>
      <w:pPr>
        <w:pStyle w:val="Heading3"/>
      </w:pPr>
      <w:r>
        <w:t>4.2.3  数据检索功能</w:t>
      </w:r>
    </w:p>
    <w:p>
      <w:r>
        <w:rPr>
          <w:b w:val="0"/>
        </w:rPr>
        <w:t>题库检索按分类、难度与题名关键词组合查询公共题库视图。三个条件均使用参数占位符，未选择时以 NULL 占位，由 SQL 中的 COALESCE 逻辑跳过该条件；题名使用 LIKE 前缀匹配，走 idx_challenge_title 索引。</w:t>
      </w:r>
    </w:p>
    <w:p>
      <w:pPr>
        <w:pStyle w:val="CodeBlock"/>
      </w:pPr>
      <w:r>
        <w:rPr>
          <w:sz w:val="17"/>
        </w:rPr>
        <w:t>SELECT 题目编号, 分类, 题名, 难度, 分值</w:t>
      </w:r>
    </w:p>
    <w:p>
      <w:pPr>
        <w:pStyle w:val="CodeBlock"/>
      </w:pPr>
      <w:r>
        <w:rPr>
          <w:sz w:val="17"/>
        </w:rPr>
        <w:t>FROM v_challenge_public</w:t>
      </w:r>
    </w:p>
    <w:p>
      <w:pPr>
        <w:pStyle w:val="CodeBlock"/>
      </w:pPr>
      <w:r>
        <w:rPr>
          <w:sz w:val="17"/>
        </w:rPr>
        <w:t>WHERE (@cid IS NULL OR 分类 = @cid)</w:t>
      </w:r>
    </w:p>
    <w:p>
      <w:pPr>
        <w:pStyle w:val="CodeBlock"/>
      </w:pPr>
      <w:r>
        <w:rPr>
          <w:sz w:val="17"/>
        </w:rPr>
        <w:t xml:space="preserve">  AND (@difficulty IS NULL OR 难度 = @difficulty)</w:t>
      </w:r>
    </w:p>
    <w:p>
      <w:pPr>
        <w:pStyle w:val="CodeBlock"/>
      </w:pPr>
      <w:r>
        <w:rPr>
          <w:sz w:val="17"/>
        </w:rPr>
        <w:t xml:space="preserve">  AND (@keyword IS NULL OR 题名 LIKE CONCAT(@keyword, '%'))</w:t>
      </w:r>
    </w:p>
    <w:p>
      <w:pPr>
        <w:pStyle w:val="CodeBlock"/>
      </w:pPr>
      <w:r>
        <w:rPr>
          <w:sz w:val="17"/>
        </w:rPr>
        <w:t>ORDER BY 难度, 题目编号;</w:t>
      </w:r>
    </w:p>
    <w:p>
      <w:pPr>
        <w:spacing w:after="0"/>
      </w:pPr>
    </w:p>
    <w:p>
      <w:pPr>
        <w:pStyle w:val="Heading3"/>
      </w:pPr>
      <w:r>
        <w:t>4.2.4  数据修改功能</w:t>
      </w:r>
    </w:p>
    <w:p>
      <w:r>
        <w:rPr>
          <w:b w:val="0"/>
        </w:rPr>
        <w:t>学生修改个人资料或登录口令时，服务端先生成新的随机盐，再计算新口令散列，然后更新用户表；管理员修改题目信息时直接更新题目表，已被提交过的题目只允许修改描述、难度与分值，题目标题与分类保持不变。</w:t>
      </w:r>
    </w:p>
    <w:p>
      <w:pPr>
        <w:pStyle w:val="CodeBlock"/>
      </w:pPr>
      <w:r>
        <w:rPr>
          <w:sz w:val="17"/>
        </w:rPr>
        <w:t>// 个人中心（Profile.aspx.cs）修改登录口令</w:t>
      </w:r>
    </w:p>
    <w:p>
      <w:pPr>
        <w:pStyle w:val="CodeBlock"/>
      </w:pPr>
      <w:r>
        <w:rPr>
          <w:sz w:val="17"/>
        </w:rPr>
        <w:t>var salt = Guid.NewGuid().ToString("N");</w:t>
      </w:r>
    </w:p>
    <w:p>
      <w:pPr>
        <w:pStyle w:val="CodeBlock"/>
      </w:pPr>
      <w:r>
        <w:rPr>
          <w:sz w:val="17"/>
        </w:rPr>
        <w:t>var hash = Sha256(password + salt);</w:t>
      </w:r>
    </w:p>
    <w:p>
      <w:pPr>
        <w:pStyle w:val="CodeBlock"/>
      </w:pPr>
      <w:r>
        <w:rPr>
          <w:sz w:val="17"/>
        </w:rPr>
        <w:t>using (var conn = new MySqlConnection(Config.ConnString))</w:t>
      </w:r>
    </w:p>
    <w:p>
      <w:pPr>
        <w:pStyle w:val="CodeBlock"/>
      </w:pPr>
      <w:r>
        <w:rPr>
          <w:sz w:val="17"/>
        </w:rPr>
        <w:t>using (var cmd = new MySqlCommand(</w:t>
      </w:r>
    </w:p>
    <w:p>
      <w:pPr>
        <w:pStyle w:val="CodeBlock"/>
      </w:pPr>
      <w:r>
        <w:rPr>
          <w:sz w:val="17"/>
        </w:rPr>
        <w:t xml:space="preserve">    "UPDATE Users SET PasswordHash = @hash, Salt = @salt WHERE Uid = @uid", conn))</w:t>
      </w:r>
    </w:p>
    <w:p>
      <w:pPr>
        <w:pStyle w:val="CodeBlock"/>
      </w:pPr>
      <w:r>
        <w:rPr>
          <w:sz w:val="17"/>
        </w:rPr>
        <w:t>{</w:t>
      </w:r>
    </w:p>
    <w:p>
      <w:pPr>
        <w:pStyle w:val="CodeBlock"/>
      </w:pPr>
      <w:r>
        <w:rPr>
          <w:sz w:val="17"/>
        </w:rPr>
        <w:t xml:space="preserve">    cmd.Parameters.AddWithValue("@hash", hash);</w:t>
      </w:r>
    </w:p>
    <w:p>
      <w:pPr>
        <w:pStyle w:val="CodeBlock"/>
      </w:pPr>
      <w:r>
        <w:rPr>
          <w:sz w:val="17"/>
        </w:rPr>
        <w:t xml:space="preserve">    cmd.Parameters.AddWithValue("@salt", salt);</w:t>
      </w:r>
    </w:p>
    <w:p>
      <w:pPr>
        <w:pStyle w:val="CodeBlock"/>
      </w:pPr>
      <w:r>
        <w:rPr>
          <w:sz w:val="17"/>
        </w:rPr>
        <w:t xml:space="preserve">    cmd.Parameters.AddWithValue("@uid", Session["uid"]);</w:t>
      </w:r>
    </w:p>
    <w:p>
      <w:pPr>
        <w:pStyle w:val="CodeBlock"/>
      </w:pPr>
      <w:r>
        <w:rPr>
          <w:sz w:val="17"/>
        </w:rPr>
        <w:t xml:space="preserve">    conn.Open();</w:t>
      </w:r>
    </w:p>
    <w:p>
      <w:pPr>
        <w:pStyle w:val="CodeBlock"/>
      </w:pPr>
      <w:r>
        <w:rPr>
          <w:sz w:val="17"/>
        </w:rPr>
        <w:t xml:space="preserve">    cmd.ExecuteNonQuery();</w:t>
      </w:r>
    </w:p>
    <w:p>
      <w:pPr>
        <w:pStyle w:val="CodeBlock"/>
      </w:pPr>
      <w:r>
        <w:rPr>
          <w:sz w:val="17"/>
        </w:rPr>
        <w:t>}</w:t>
      </w:r>
    </w:p>
    <w:p>
      <w:pPr>
        <w:spacing w:after="0"/>
      </w:pPr>
    </w:p>
    <w:p>
      <w:pPr>
        <w:pStyle w:val="Heading3"/>
      </w:pPr>
      <w:r>
        <w:t>4.2.5  安全性实现</w:t>
      </w:r>
    </w:p>
    <w:p>
      <w:r>
        <w:rPr>
          <w:b w:val="0"/>
        </w:rPr>
        <w:t>安全性由数据库层与应用层共同保证：口令与 flag 只保存加盐散列，公共题库视图不输出散列列；所有 SQL 使用参数占位符，避免拼接字符串带来的注入风险；后台操作在页面与服务端各校验一次角色，并在存储过程内部再次校验，形成三重校验。提交页对 flag 长度与格式先做前端校验，服务端仍以存储过程的结果为准。</w:t>
      </w:r>
    </w:p>
    <w:p>
      <w:pPr>
        <w:pStyle w:val="CodeBlock"/>
      </w:pPr>
      <w:r>
        <w:rPr>
          <w:sz w:val="17"/>
        </w:rPr>
        <w:t>&lt;!-- 表单安全：ViewState 校验与输入长度限制 --&gt;</w:t>
      </w:r>
    </w:p>
    <w:p>
      <w:pPr>
        <w:pStyle w:val="CodeBlock"/>
      </w:pPr>
      <w:r>
        <w:rPr>
          <w:sz w:val="17"/>
        </w:rPr>
        <w:t>&lt;%@ Page Language="C#" AutoEventWireup="true" EnableViewStateMac="true" %&gt;</w:t>
      </w:r>
    </w:p>
    <w:p>
      <w:pPr>
        <w:pStyle w:val="CodeBlock"/>
      </w:pPr>
      <w:r>
        <w:rPr>
          <w:sz w:val="17"/>
        </w:rPr>
        <w:t>&lt;asp:TextBox ID="txtFlag" runat="server" MaxLength="128"</w:t>
      </w:r>
    </w:p>
    <w:p>
      <w:pPr>
        <w:pStyle w:val="CodeBlock"/>
      </w:pPr>
      <w:r>
        <w:rPr>
          <w:sz w:val="17"/>
        </w:rPr>
        <w:t xml:space="preserve">             ClientIDMode="Static" CssClass="input" /&gt;</w:t>
      </w:r>
    </w:p>
    <w:p>
      <w:pPr>
        <w:pStyle w:val="CodeBlock"/>
      </w:pPr>
      <w:r>
        <w:rPr>
          <w:sz w:val="17"/>
        </w:rPr>
        <w:t>&lt;asp:Button ID="btnSubmit" runat="server" Text="提交 flag"</w:t>
      </w:r>
    </w:p>
    <w:p>
      <w:pPr>
        <w:pStyle w:val="CodeBlock"/>
      </w:pPr>
      <w:r>
        <w:rPr>
          <w:sz w:val="17"/>
        </w:rPr>
        <w:t xml:space="preserve">            OnClientClick="return checkFlag();" OnClick="btnSubmit_Click" /&gt;</w:t>
      </w:r>
    </w:p>
    <w:p>
      <w:pPr>
        <w:spacing w:after="0"/>
      </w:pPr>
    </w:p>
    <w:p>
      <w:pPr>
        <w:pStyle w:val="CodeBlock"/>
      </w:pPr>
      <w:r>
        <w:rPr>
          <w:sz w:val="17"/>
        </w:rPr>
        <w:t>// 提交页服务端：参数化调用判定过程</w:t>
      </w:r>
    </w:p>
    <w:p>
      <w:pPr>
        <w:pStyle w:val="CodeBlock"/>
      </w:pPr>
      <w:r>
        <w:rPr>
          <w:sz w:val="17"/>
        </w:rPr>
        <w:t>using (var cmd = new MySqlCommand("sp_submit_flag", conn))</w:t>
      </w:r>
    </w:p>
    <w:p>
      <w:pPr>
        <w:pStyle w:val="CodeBlock"/>
      </w:pPr>
      <w:r>
        <w:rPr>
          <w:sz w:val="17"/>
        </w:rPr>
        <w:t>{</w:t>
      </w:r>
    </w:p>
    <w:p>
      <w:pPr>
        <w:pStyle w:val="CodeBlock"/>
      </w:pPr>
      <w:r>
        <w:rPr>
          <w:sz w:val="17"/>
        </w:rPr>
        <w:t xml:space="preserve">    cmd.CommandType = CommandType.StoredProcedure;</w:t>
      </w:r>
    </w:p>
    <w:p>
      <w:pPr>
        <w:pStyle w:val="CodeBlock"/>
      </w:pPr>
      <w:r>
        <w:rPr>
          <w:sz w:val="17"/>
        </w:rPr>
        <w:t xml:space="preserve">    cmd.Parameters.AddWithValue("@p_uid", Session["uid"]);</w:t>
      </w:r>
    </w:p>
    <w:p>
      <w:pPr>
        <w:pStyle w:val="CodeBlock"/>
      </w:pPr>
      <w:r>
        <w:rPr>
          <w:sz w:val="17"/>
        </w:rPr>
        <w:t xml:space="preserve">    cmd.Parameters.AddWithValue("@p_chid", chid);</w:t>
      </w:r>
    </w:p>
    <w:p>
      <w:pPr>
        <w:pStyle w:val="CodeBlock"/>
      </w:pPr>
      <w:r>
        <w:rPr>
          <w:sz w:val="17"/>
        </w:rPr>
        <w:t xml:space="preserve">    cmd.Parameters.AddWithValue("@p_flag", txtFlag.Text.Trim());</w:t>
      </w:r>
    </w:p>
    <w:p>
      <w:pPr>
        <w:pStyle w:val="CodeBlock"/>
      </w:pPr>
      <w:r>
        <w:rPr>
          <w:sz w:val="17"/>
        </w:rPr>
        <w:t xml:space="preserve">    cmd.Parameters.Add("@p_result", MySqlDbType.VarChar, 16).Direction = ParameterDirection.Output;</w:t>
      </w:r>
    </w:p>
    <w:p>
      <w:pPr>
        <w:pStyle w:val="CodeBlock"/>
      </w:pPr>
      <w:r>
        <w:rPr>
          <w:sz w:val="17"/>
        </w:rPr>
        <w:t xml:space="preserve">    cmd.Parameters.Add("@p_score", MySqlDbType.Int32).Direction = ParameterDirection.Output;</w:t>
      </w:r>
    </w:p>
    <w:p>
      <w:pPr>
        <w:pStyle w:val="CodeBlock"/>
      </w:pPr>
      <w:r>
        <w:rPr>
          <w:sz w:val="17"/>
        </w:rPr>
        <w:t xml:space="preserve">    cmd.Parameters.Add("@p_message", MySqlDbType.VarChar, 100).Direction = ParameterDirection.Output;</w:t>
      </w:r>
    </w:p>
    <w:p>
      <w:pPr>
        <w:pStyle w:val="CodeBlock"/>
      </w:pPr>
      <w:r>
        <w:rPr>
          <w:sz w:val="17"/>
        </w:rPr>
        <w:t xml:space="preserve">    conn.Open();</w:t>
      </w:r>
    </w:p>
    <w:p>
      <w:pPr>
        <w:pStyle w:val="CodeBlock"/>
      </w:pPr>
      <w:r>
        <w:rPr>
          <w:sz w:val="17"/>
        </w:rPr>
        <w:t xml:space="preserve">    cmd.ExecuteNonQuery();</w:t>
      </w:r>
    </w:p>
    <w:p>
      <w:pPr>
        <w:pStyle w:val="CodeBlock"/>
      </w:pPr>
      <w:r>
        <w:rPr>
          <w:sz w:val="17"/>
        </w:rPr>
        <w:t>}</w:t>
      </w:r>
    </w:p>
    <w:p>
      <w:pPr>
        <w:spacing w:after="0"/>
      </w:pPr>
    </w:p>
    <w:p>
      <w:pPr>
        <w:pStyle w:val="Heading3"/>
      </w:pPr>
      <w:r>
        <w:t>4.2.6  关键 HTML、CSS、JavaScript 代码描述</w:t>
      </w:r>
    </w:p>
    <w:p>
      <w:r>
        <w:rPr>
          <w:b w:val="0"/>
        </w:rPr>
        <w:t>页面采用统一的 Bootstrap 栅格布局，题目列表使用卡片网格展示分类、难度与分值；难度以颜色标签区分，提交结果以顶部提示条反馈。JavaScript 负责提交前的非空与长度校验，以及提交按钮的防重复点击。</w:t>
      </w:r>
    </w:p>
    <w:p>
      <w:pPr>
        <w:pStyle w:val="CodeBlock"/>
      </w:pPr>
      <w:r>
        <w:rPr>
          <w:sz w:val="17"/>
        </w:rPr>
        <w:t>&lt;!-- 题目卡片（ChallengeList.aspx） --&gt;</w:t>
      </w:r>
    </w:p>
    <w:p>
      <w:pPr>
        <w:pStyle w:val="CodeBlock"/>
      </w:pPr>
      <w:r>
        <w:rPr>
          <w:sz w:val="17"/>
        </w:rPr>
        <w:t>&lt;div class="row"&gt;</w:t>
      </w:r>
    </w:p>
    <w:p>
      <w:pPr>
        <w:pStyle w:val="CodeBlock"/>
      </w:pPr>
      <w:r>
        <w:rPr>
          <w:sz w:val="17"/>
        </w:rPr>
        <w:t xml:space="preserve">  &lt;% foreach (var item in Challenges) { %&gt;</w:t>
      </w:r>
    </w:p>
    <w:p>
      <w:pPr>
        <w:pStyle w:val="CodeBlock"/>
      </w:pPr>
      <w:r>
        <w:rPr>
          <w:sz w:val="17"/>
        </w:rPr>
        <w:t xml:space="preserve">  &lt;div class="col-md-4"&gt;</w:t>
      </w:r>
    </w:p>
    <w:p>
      <w:pPr>
        <w:pStyle w:val="CodeBlock"/>
      </w:pPr>
      <w:r>
        <w:rPr>
          <w:sz w:val="17"/>
        </w:rPr>
        <w:t xml:space="preserve">    &lt;div class="card mb-3"&gt;</w:t>
      </w:r>
    </w:p>
    <w:p>
      <w:pPr>
        <w:pStyle w:val="CodeBlock"/>
      </w:pPr>
      <w:r>
        <w:rPr>
          <w:sz w:val="17"/>
        </w:rPr>
        <w:t xml:space="preserve">      &lt;div class="card-body"&gt;</w:t>
      </w:r>
    </w:p>
    <w:p>
      <w:pPr>
        <w:pStyle w:val="CodeBlock"/>
      </w:pPr>
      <w:r>
        <w:rPr>
          <w:sz w:val="17"/>
        </w:rPr>
        <w:t xml:space="preserve">        &lt;span class="badge badge-cat"&gt;&lt;%= item.Category %&gt;&lt;/span&gt;</w:t>
      </w:r>
    </w:p>
    <w:p>
      <w:pPr>
        <w:pStyle w:val="CodeBlock"/>
      </w:pPr>
      <w:r>
        <w:rPr>
          <w:sz w:val="17"/>
        </w:rPr>
        <w:t xml:space="preserve">        &lt;span class="badge badge-diff-&lt;%= item.Difficulty %&gt;"&gt;难度 &lt;%= item.Difficulty %&gt;&lt;/span&gt;</w:t>
      </w:r>
    </w:p>
    <w:p>
      <w:pPr>
        <w:pStyle w:val="CodeBlock"/>
      </w:pPr>
      <w:r>
        <w:rPr>
          <w:sz w:val="17"/>
        </w:rPr>
        <w:t xml:space="preserve">        &lt;h5 class="card-title"&gt;&lt;a href="ChallengeDetail.aspx?id=&lt;%= item.Chid %&gt;"&gt;</w:t>
      </w:r>
    </w:p>
    <w:p>
      <w:pPr>
        <w:pStyle w:val="CodeBlock"/>
      </w:pPr>
      <w:r>
        <w:rPr>
          <w:sz w:val="17"/>
        </w:rPr>
        <w:t xml:space="preserve">          &lt;%= item.Title %&gt;&lt;/a&gt;&lt;/h5&gt;</w:t>
      </w:r>
    </w:p>
    <w:p>
      <w:pPr>
        <w:pStyle w:val="CodeBlock"/>
      </w:pPr>
      <w:r>
        <w:rPr>
          <w:sz w:val="17"/>
        </w:rPr>
        <w:t xml:space="preserve">        &lt;p class="text-muted mb-0"&gt;&lt;%= item.Score %&gt; 分&lt;/p&gt;</w:t>
      </w:r>
    </w:p>
    <w:p>
      <w:pPr>
        <w:pStyle w:val="CodeBlock"/>
      </w:pPr>
      <w:r>
        <w:rPr>
          <w:sz w:val="17"/>
        </w:rPr>
        <w:t xml:space="preserve">      &lt;/div&gt;</w:t>
      </w:r>
    </w:p>
    <w:p>
      <w:pPr>
        <w:pStyle w:val="CodeBlock"/>
      </w:pPr>
      <w:r>
        <w:rPr>
          <w:sz w:val="17"/>
        </w:rPr>
        <w:t xml:space="preserve">    &lt;/div&gt;</w:t>
      </w:r>
    </w:p>
    <w:p>
      <w:pPr>
        <w:pStyle w:val="CodeBlock"/>
      </w:pPr>
      <w:r>
        <w:rPr>
          <w:sz w:val="17"/>
        </w:rPr>
        <w:t xml:space="preserve">  &lt;/div&gt;</w:t>
      </w:r>
    </w:p>
    <w:p>
      <w:pPr>
        <w:pStyle w:val="CodeBlock"/>
      </w:pPr>
      <w:r>
        <w:rPr>
          <w:sz w:val="17"/>
        </w:rPr>
        <w:t xml:space="preserve">  &lt;% } %&gt;</w:t>
      </w:r>
    </w:p>
    <w:p>
      <w:pPr>
        <w:pStyle w:val="CodeBlock"/>
      </w:pPr>
      <w:r>
        <w:rPr>
          <w:sz w:val="17"/>
        </w:rPr>
        <w:t>&lt;/div&gt;</w:t>
      </w:r>
    </w:p>
    <w:p>
      <w:pPr>
        <w:spacing w:after="0"/>
      </w:pPr>
    </w:p>
    <w:p>
      <w:pPr>
        <w:pStyle w:val="CodeBlock"/>
      </w:pPr>
      <w:r>
        <w:rPr>
          <w:sz w:val="17"/>
        </w:rPr>
        <w:t>/* 难度标签与提交按钮样式 */</w:t>
      </w:r>
    </w:p>
    <w:p>
      <w:pPr>
        <w:pStyle w:val="CodeBlock"/>
      </w:pPr>
      <w:r>
        <w:rPr>
          <w:sz w:val="17"/>
        </w:rPr>
        <w:t>.badge-diff-1 { background:#e6f4ea; color:#1e7e34; }</w:t>
      </w:r>
    </w:p>
    <w:p>
      <w:pPr>
        <w:pStyle w:val="CodeBlock"/>
      </w:pPr>
      <w:r>
        <w:rPr>
          <w:sz w:val="17"/>
        </w:rPr>
        <w:t>.badge-diff-3 { background:#fff4e5; color:#b26a00; }</w:t>
      </w:r>
    </w:p>
    <w:p>
      <w:pPr>
        <w:pStyle w:val="CodeBlock"/>
      </w:pPr>
      <w:r>
        <w:rPr>
          <w:sz w:val="17"/>
        </w:rPr>
        <w:t>.badge-diff-5 { background:#fdecea; color:#b71c1c; }</w:t>
      </w:r>
    </w:p>
    <w:p>
      <w:pPr>
        <w:pStyle w:val="CodeBlock"/>
      </w:pPr>
      <w:r>
        <w:rPr>
          <w:sz w:val="17"/>
        </w:rPr>
        <w:t>#btnSubmit[disabled] { opacity:.6; cursor:not-allowed; }</w:t>
      </w:r>
    </w:p>
    <w:p>
      <w:pPr>
        <w:spacing w:after="0"/>
      </w:pPr>
    </w:p>
    <w:p>
      <w:pPr>
        <w:pStyle w:val="CodeBlock"/>
      </w:pPr>
      <w:r>
        <w:rPr>
          <w:sz w:val="17"/>
        </w:rPr>
        <w:t>// 提交前校验与防重复提交</w:t>
      </w:r>
    </w:p>
    <w:p>
      <w:pPr>
        <w:pStyle w:val="CodeBlock"/>
      </w:pPr>
      <w:r>
        <w:rPr>
          <w:sz w:val="17"/>
        </w:rPr>
        <w:t>function checkFlag() {</w:t>
      </w:r>
    </w:p>
    <w:p>
      <w:pPr>
        <w:pStyle w:val="CodeBlock"/>
      </w:pPr>
      <w:r>
        <w:rPr>
          <w:sz w:val="17"/>
        </w:rPr>
        <w:t xml:space="preserve">    var v = document.getElementById("txtFlag").value.trim();</w:t>
      </w:r>
    </w:p>
    <w:p>
      <w:pPr>
        <w:pStyle w:val="CodeBlock"/>
      </w:pPr>
      <w:r>
        <w:rPr>
          <w:sz w:val="17"/>
        </w:rPr>
        <w:t xml:space="preserve">    if (v.length &lt; 6) { alert("flag 长度不少于 6 位"); return false; }</w:t>
      </w:r>
    </w:p>
    <w:p>
      <w:pPr>
        <w:pStyle w:val="CodeBlock"/>
      </w:pPr>
      <w:r>
        <w:rPr>
          <w:sz w:val="17"/>
        </w:rPr>
        <w:t xml:space="preserve">    var btn = document.getElementById("btnSubmit");</w:t>
      </w:r>
    </w:p>
    <w:p>
      <w:pPr>
        <w:pStyle w:val="CodeBlock"/>
      </w:pPr>
      <w:r>
        <w:rPr>
          <w:sz w:val="17"/>
        </w:rPr>
        <w:t xml:space="preserve">    btn.disabled = true;                       // 防止重复点击造成重复提交</w:t>
      </w:r>
    </w:p>
    <w:p>
      <w:pPr>
        <w:pStyle w:val="CodeBlock"/>
      </w:pPr>
      <w:r>
        <w:rPr>
          <w:sz w:val="17"/>
        </w:rPr>
        <w:t xml:space="preserve">    setTimeout(function () { btn.disabled = false; }, 3000);</w:t>
      </w:r>
    </w:p>
    <w:p>
      <w:pPr>
        <w:pStyle w:val="CodeBlock"/>
      </w:pPr>
      <w:r>
        <w:rPr>
          <w:sz w:val="17"/>
        </w:rPr>
        <w:t xml:space="preserve">    return true;</w:t>
      </w:r>
    </w:p>
    <w:p>
      <w:pPr>
        <w:pStyle w:val="CodeBlock"/>
      </w:pPr>
      <w:r>
        <w:rPr>
          <w:sz w:val="17"/>
        </w:rPr>
        <w:t>}</w:t>
      </w:r>
    </w:p>
    <w:p>
      <w:pPr>
        <w:spacing w:after="0"/>
      </w:pPr>
    </w:p>
    <w:p>
      <w:pPr>
        <w:pStyle w:val="Heading1"/>
      </w:pPr>
      <w:r>
        <w:t>五  系统说明</w:t>
      </w:r>
    </w:p>
    <w:p>
      <w:pPr>
        <w:pStyle w:val="Heading2"/>
      </w:pPr>
      <w:r>
        <w:t>5.1  系统开发环境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操作系统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macOS / Windows 10 及以上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数据库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MySQL 8.0 及以上（本次验证实例 26.7.0），字符集 utf8mb4，存储引擎 InnoDB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数据库脚本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database/ctf_init.sql，共 7 表、5 视图、5 存储过程、3 触发器与演示数据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验证与生成脚本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Python 3.10 及以上、PyMySQL、python-docx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应用服务器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ASP.NET Web Forms（.NET Framework 4.8），IIS 或 IIS Express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浏览器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Chrome、Edge、Firefox、Safari 等主流浏览器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版本控制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Git，提交信息遵循 Conventional Commits 规范</w:t>
            </w:r>
          </w:p>
        </w:tc>
      </w:tr>
    </w:tbl>
    <w:p>
      <w:pPr>
        <w:spacing w:before="60" w:after="160"/>
        <w:jc w:val="center"/>
      </w:pPr>
      <w:r>
        <w:rPr>
          <w:b w:val="0"/>
          <w:sz w:val="19"/>
        </w:rPr>
        <w:t>表 12  系统开发环境</w:t>
      </w:r>
    </w:p>
    <w:p>
      <w:pPr>
        <w:pStyle w:val="Heading2"/>
      </w:pPr>
      <w:r>
        <w:t>5.2  系统安装、配置与发布应用程序的步骤</w:t>
      </w:r>
    </w:p>
    <w:p>
      <w:r>
        <w:rPr>
          <w:b w:val="0"/>
        </w:rPr>
        <w:t>（1）安装并启动 MySQL 8.0 及以上版本的服务，创建数据库账号并赋予 ctf 库的读写权限；</w:t>
      </w:r>
    </w:p>
    <w:p>
      <w:r>
        <w:rPr>
          <w:b w:val="0"/>
        </w:rPr>
        <w:t>（2）导入数据库脚本，完成建库、建表、视图、存储过程、触发器与演示数据的初始化：</w:t>
      </w:r>
    </w:p>
    <w:p>
      <w:pPr>
        <w:pStyle w:val="CodeBlock"/>
      </w:pPr>
      <w:r>
        <w:rPr>
          <w:sz w:val="17"/>
        </w:rPr>
        <w:t>mysql -h 127.0.0.1 -P 3306 -u root -p &lt; database/ctf_init.sql</w:t>
      </w:r>
    </w:p>
    <w:p>
      <w:pPr>
        <w:spacing w:after="0"/>
      </w:pPr>
    </w:p>
    <w:p>
      <w:r>
        <w:rPr>
          <w:b w:val="0"/>
        </w:rPr>
        <w:t>（3）运行自动化验证脚本确认数据库对象完整、判定与计分行为正确：</w:t>
      </w:r>
    </w:p>
    <w:p>
      <w:pPr>
        <w:pStyle w:val="CodeBlock"/>
      </w:pPr>
      <w:r>
        <w:rPr>
          <w:sz w:val="17"/>
        </w:rPr>
        <w:t>python3 scripts/verify_db.py</w:t>
      </w:r>
    </w:p>
    <w:p>
      <w:pPr>
        <w:spacing w:after="0"/>
      </w:pPr>
    </w:p>
    <w:p>
      <w:r>
        <w:rPr>
          <w:b w:val="0"/>
        </w:rPr>
        <w:t>（4）在 Web.config 中配置数据库连接串，参数为 database=ctf、charset=utf8mb4、autocommit=False；</w:t>
      </w:r>
    </w:p>
    <w:p>
      <w:r>
        <w:rPr>
          <w:b w:val="0"/>
        </w:rPr>
        <w:t>（5）在 IIS 中新建网站并指向应用目录，或将项目设为启动项目后使用 IIS Express 运行；</w:t>
      </w:r>
    </w:p>
    <w:p>
      <w:r>
        <w:rPr>
          <w:b w:val="0"/>
        </w:rPr>
        <w:t>（6）使用演示管理员账号 admin / Admin@123 登录后台完成首次录题与上架，学生账号 zhangsan / Pass@123 可用于提交验证。</w:t>
      </w:r>
    </w:p>
    <w:p>
      <w:pPr>
        <w:pStyle w:val="Heading1"/>
      </w:pPr>
      <w:r>
        <w:t>六  课程设计总结</w:t>
      </w:r>
    </w:p>
    <w:p>
      <w:r>
        <w:rPr>
          <w:b w:val="0"/>
        </w:rPr>
        <w:t>本次课程设计围绕 CTF 训练竞赛平台完成了数据库层的主要工作。实现了七张基本表的结构设计与建库建表脚本，设计了分类与难度检索、题目详情与公共题库、答题记录与得分明细五类查询视图，实现了注册、录题、上架、flag 判定与个人记录五个存储过程，并用三个触发器把注册、题目状态变更与积分变动自动写入日志。flag 判定的查重、比对与计分在同一事务内完成，重复计分由联合主键在结构层拦截；配套的验证脚本覆盖正常与异常路径共 29 项断言，全部通过。</w:t>
      </w:r>
    </w:p>
    <w:p>
      <w:r>
        <w:rPr>
          <w:b w:val="0"/>
        </w:rPr>
        <w:t>设计中的主要难点有三个。第一是并发下的重复计分：最初的方案是在过程内先查询是否已解出再写入，但两次并发提交都可能通过查询；最终把“用户编号 + 题目编号”设为解题计分表的联合主键，由数据库在写入阶段保证唯一，并在过程中用行计数区分“首次计分”与“重复提交”。第二是得分与排名的可核对性：计分写入与积分日志由触发器绑定，日志同时记录本次变动与变动后总分，排行榜直接由计分表聚合，使榜单与明细始终同源。第三是敏感数据与敏感列的隔离：口令与 flag 只保存加盐散列，公共题库视图不投影散列列，应用端即使直接查询视图也拿不到判定字段。</w:t>
      </w:r>
    </w:p>
    <w:p>
      <w:r>
        <w:rPr>
          <w:b w:val="0"/>
        </w:rPr>
        <w:t>目前仍存在的不足与后续计划如下：应用服务器端页面尚在实现中，本文第四节的界面截图将在页面完成后补充；后台的公告模块尚未建表实现，后续可增加公告表与对应维护页面；题目分值目前为固定值，可以扩展为按提交次数衰减的动态计分；分类榜在名次并列时可进一步提供“同分同解出时间”的展开说明。上述内容均可在现有表结构与存储过程的基础上增量实现，不需要改动已完成的计分机制。</w:t>
      </w:r>
    </w:p>
    <w:p>
      <w:r>
        <w:rPr>
          <w:b w:val="0"/>
        </w:rPr>
        <w:t>通过本次设计，我对关系模型的设计取舍、外键与约束的落地方式、存储过程中的事务与异常处理、触发器的适用边界以及视图在数据隔离中的作用有了更具体的理解；也体会到把业务规则放在数据库层之后，应用层的职责会明显变薄，测试与验证也更容易做到可重复。</w:t>
      </w:r>
    </w:p>
    <w:p>
      <w:pPr>
        <w:pStyle w:val="Heading1"/>
      </w:pPr>
      <w:r>
        <w:t>七  AI 使用说明</w:t>
      </w:r>
    </w:p>
    <w:p>
      <w:r>
        <w:rPr>
          <w:b w:val="0"/>
        </w:rPr>
        <w:t>本设计在完成过程中使用了 AI 编程助手辅助，具体使用范围与人工负责的部分如下。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762"/>
        <w:gridCol w:w="317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AI 辅助内容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本人负责内容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需求分析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整理模板要求、汇总功能点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确认题目要求与功能范围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数据库设计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生成 E-R 结构、表结构与约束草案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审核实体关系、主外键与约束取舍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脚本实现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编写建库建表、视图、存储过程与触发器脚本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在本机 MySQL 实例执行并核对输出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测试验证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编写自动化验证脚本与断言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逐项复核验证项与错误码是否符合预期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文档排版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生成文档结构、插图和表格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核对内容准确性，补充个人信息与签名</w:t>
            </w:r>
          </w:p>
        </w:tc>
      </w:tr>
    </w:tbl>
    <w:p>
      <w:pPr>
        <w:spacing w:before="60" w:after="160"/>
        <w:jc w:val="center"/>
      </w:pPr>
      <w:r>
        <w:rPr>
          <w:b w:val="0"/>
          <w:sz w:val="19"/>
        </w:rPr>
        <w:t>表 13  AI 辅助使用说明</w:t>
      </w:r>
    </w:p>
    <w:p>
      <w:r>
        <w:rPr>
          <w:b w:val="0"/>
        </w:rPr>
        <w:t>AI 生成的脚本与文档均经过本地实际执行验证：数据库脚本在 MySQL 26.7.0 实例上无错误导入，验证脚本的 29 项断言全部通过，文档中的验证数据取自实测结果。</w:t>
      </w:r>
    </w:p>
    <w:p>
      <w:pPr>
        <w:pStyle w:val="Heading1"/>
      </w:pPr>
      <w:r>
        <w:t>八  版本控制记录</w:t>
      </w:r>
    </w:p>
    <w:p>
      <w:r>
        <w:rPr>
          <w:b w:val="0"/>
        </w:rPr>
        <w:t>本项目的代码与文档使用 Git 进行版本管理，仓库采用 docs、database、scripts、src、tests 的标准目录结构。远程仓库地址为 https://github.com/GGBoss06/ctf-training-platform ，主分支为 main。</w:t>
      </w:r>
    </w:p>
    <w:p>
      <w:r>
        <w:rPr>
          <w:b w:val="0"/>
        </w:rPr>
        <w:t>提交信息统一采用“类型(范围): 简述”的规范前缀，类型取 feat、fix、docs、style、refactor、test、build、chore。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1077"/>
        <w:gridCol w:w="2041"/>
        <w:gridCol w:w="5839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0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提交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BE7F2"/>
          </w:tcPr>
          <w:p>
            <w:pPr>
              <w:spacing w:after="0" w:line="250" w:lineRule="exact"/>
            </w:pPr>
            <w:r>
              <w:rPr>
                <w:b/>
                <w:sz w:val="18"/>
              </w:rPr>
              <w:t>提交信息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d85dfe3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2026-10-20 14:06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chore: 初始化项目仓库与标准目录结构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3e54c41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2026-10-20 14:06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feat(database): 添加数据库初始化脚本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d1665f3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2026-10-20 14:06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test(database): 添加数据库自动化验证脚本与验证结果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fb47a5a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2026-10-20 14:06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build(docs): 添加报告生成脚本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2fd80e4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2026-10-20 14:17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docs: 提交大作业报告初稿（系统设计文档）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1393240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2026-10-20 14:17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docs: 添加数据库实现说明文档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a304f1d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2026-10-20 14:17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build: 添加版本控制记录截图生成脚本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c3dc062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2026-10-20 14:18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build: 调整版本记录排序与截图内容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0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fa02e9c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2026-10-20 14:18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docs: 补充版本控制记录与仓库截图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0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5a1672d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2026-10-20 14:18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docs: 更新版本控制记录与提交截图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0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569264b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2026-10-20 15:31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docs: 补充远程仓库地址与最新提交截图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07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683ec70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sz w:val="18"/>
              </w:rPr>
              <w:t>2026-10-20 15:51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50" w:lineRule="exact"/>
            </w:pPr>
            <w:r>
              <w:rPr>
                <w:sz w:val="18"/>
              </w:rPr>
              <w:t>docs: 更新仓库路径与版本控制截图</w:t>
            </w:r>
          </w:p>
        </w:tc>
      </w:tr>
    </w:tbl>
    <w:p>
      <w:pPr>
        <w:spacing w:before="60" w:after="160"/>
        <w:jc w:val="center"/>
      </w:pPr>
      <w:r>
        <w:rPr>
          <w:b w:val="0"/>
          <w:sz w:val="19"/>
        </w:rPr>
        <w:t>表 14  版本控制记录</w:t>
      </w:r>
    </w:p>
    <w:p>
      <w:r>
        <w:rPr>
          <w:b w:val="0"/>
        </w:rPr>
        <w:t>表 14 记录截至本文档更新时的提交历史，按时间顺序排列。提交前缀与实际内容一一对应：chore 用于仓库与目录初始化，feat 用于新增数据库脚本，test 用于验证脚本与验证结果，build 用于构建与生成脚本，docs 用于文档提交。每次提交均可通过 git log 与 git show 查看具体改动，仓库结构截图见附图。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6271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ion-contr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271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b w:val="0"/>
          <w:sz w:val="19"/>
        </w:rPr>
        <w:t>图 3  仓库目录结构与提交记录截图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 w:after="100"/>
      <w:snapToGrid w:val="0"/>
    </w:pPr>
    <w:rPr>
      <w:rFonts w:ascii="Calibri" w:hAnsi="Calibri" w:eastAsia="Songti SC" w:cs="Songti SC"/>
      <w:b w:val="0"/>
      <w:color w:val="000000"/>
      <w:sz w:val="21"/>
      <w:szCs w:val="21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  <w:snapToGrid w:val="0"/>
    </w:pPr>
    <w:rPr>
      <w:rFonts w:ascii="Calibri" w:hAnsi="Calibri" w:eastAsia="Songti SC" w:cs="Songti SC"/>
      <w:b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  <w:snapToGrid w:val="0"/>
    </w:pPr>
    <w:rPr>
      <w:rFonts w:ascii="Calibri" w:hAnsi="Calibri" w:eastAsia="Songti SC" w:cs="Songti SC"/>
      <w:b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  <w:snapToGrid w:val="0"/>
    </w:pPr>
    <w:rPr>
      <w:rFonts w:ascii="Calibri" w:hAnsi="Calibri" w:eastAsia="Songti SC" w:cs="Songti SC"/>
      <w:b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snapToGrid w:val="0"/>
    </w:pPr>
    <w:rPr>
      <w:rFonts w:ascii="Calibri" w:hAnsi="Calibri" w:eastAsia="Songti SC" w:cs="Songti SC"/>
      <w:b/>
      <w:color w:val="000000"/>
      <w:spacing w:val="5"/>
      <w:kern w:val="28"/>
      <w:sz w:val="44"/>
      <w:szCs w:val="44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widowControl w:val="0"/>
      <w:spacing w:line="210" w:lineRule="exact" w:after="0" w:before="0"/>
      <w:ind w:left="85"/>
      <w:snapToGrid w:val="0"/>
    </w:pPr>
    <w:rPr>
      <w:rFonts w:ascii="Courier New" w:hAnsi="Courier New" w:eastAsia="Songti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CTF训练竞赛平台系统设计文档（初稿）</dc:title>
  <dc:subject>互联网应用服务开发与数据库实践 课程大作业</dc:subject>
  <dc:creator>闫博泉</dc:creator>
  <cp:keywords>CTF,MySQL,系统设计,数据库设计,存储过程,触发器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